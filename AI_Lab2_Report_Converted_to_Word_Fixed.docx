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812280" cy="96358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12280" cy="96358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812280" cy="96358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12280" cy="96358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812280" cy="963583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12280" cy="96358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812280" cy="963583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12280" cy="96358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812280" cy="963583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12280" cy="96358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812280" cy="963583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12280" cy="96358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812280" cy="963583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12280" cy="963583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259" w:right="360" w:bottom="259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