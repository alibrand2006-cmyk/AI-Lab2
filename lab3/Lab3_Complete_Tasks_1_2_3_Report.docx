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b/>
          <w:i w:val="0"/>
          <w:color w:val="003366"/>
        </w:rPr>
        <w:t>ARTIFICIAL INTELLIGENCE - LAB 3</w:t>
      </w:r>
    </w:p>
    <w:p>
      <w:pPr>
        <w:spacing w:before="0" w:after="40"/>
        <w:jc w:val="left"/>
      </w:pPr>
      <w:r>
        <w:rPr>
          <w:b/>
          <w:i w:val="0"/>
          <w:color w:val="333333"/>
        </w:rPr>
        <w:t>Task 1: Manual Trace of BFS and DFS</w:t>
      </w:r>
    </w:p>
    <w:p>
      <w:pPr>
        <w:spacing w:before="0" w:after="240"/>
        <w:jc w:val="left"/>
      </w:pPr>
      <w:r>
        <w:rPr>
          <w:b w:val="0"/>
          <w:i/>
          <w:color w:val="708090"/>
        </w:rPr>
        <w:t>Student: Ali Abbas  Roll No.: 030 | Course: Artificial Intelligence</w:t>
      </w:r>
    </w:p>
    <w:p>
      <w:pPr>
        <w:spacing w:before="280" w:after="80"/>
        <w:jc w:val="left"/>
      </w:pPr>
      <w:r>
        <w:rPr>
          <w:b/>
          <w:i w:val="0"/>
          <w:color w:val="003366"/>
        </w:rPr>
        <w:t>1. Objective</w:t>
      </w:r>
    </w:p>
    <w:p>
      <w:pPr>
        <w:spacing w:before="0" w:after="80"/>
        <w:jc w:val="left"/>
      </w:pPr>
      <w:r>
        <w:rPr>
          <w:b w:val="0"/>
          <w:i w:val="0"/>
          <w:color w:val="333333"/>
        </w:rPr>
        <w:t>To manually trace Breadth-First Search (BFS) and Depth-First Search (DFS) on the original A-G graph, record each queue/stack state and processed node, identify the final path and visit order separately, and compare the manual trace with the expected behavior of the algorithms.</w:t>
      </w:r>
    </w:p>
    <w:p>
      <w:pPr>
        <w:spacing w:before="280" w:after="80"/>
        <w:jc w:val="left"/>
      </w:pPr>
      <w:r>
        <w:rPr>
          <w:b/>
          <w:i w:val="0"/>
          <w:color w:val="003366"/>
        </w:rPr>
        <w:t>2. Graph and Assumptions</w:t>
      </w:r>
    </w:p>
    <w:p>
      <w:pPr>
        <w:spacing w:before="0" w:after="80"/>
        <w:jc w:val="left"/>
      </w:pPr>
      <w:r>
        <w:rPr>
          <w:b w:val="0"/>
          <w:i w:val="0"/>
          <w:color w:val="333333"/>
        </w:rPr>
        <w:t>Start node: A  Goal node: G</w:t>
      </w:r>
    </w:p>
    <w:p>
      <w:pPr>
        <w:spacing w:before="0" w:after="80"/>
        <w:jc w:val="left"/>
      </w:pPr>
      <w:r>
        <w:rPr>
          <w:b w:val="0"/>
          <w:i w:val="0"/>
          <w:color w:val="333333"/>
        </w:rPr>
        <w:t>Successor order is kept exactly as supplied in the lab manual (left to right). Search stops when G is processed.</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50" w:type="dxa"/>
            </w:tcMar>
          </w:tcPr>
          <w:p>
            <w:pPr>
              <w:spacing w:before="0" w:after="0"/>
            </w:pPr>
            <w:r>
              <w:rPr>
                <w:rFonts w:ascii="Consolas" w:hAnsi="Consolas"/>
                <w:color w:val="1E1E1E"/>
                <w:sz w:val="17"/>
              </w:rPr>
              <w:t>graph = {</w:t>
              <w:br/>
              <w:t xml:space="preserve">  "A": ["B", "C"],</w:t>
              <w:br/>
              <w:t xml:space="preserve">  "B": ["D", "E"],</w:t>
              <w:br/>
              <w:t xml:space="preserve">  "C": ["F"],</w:t>
              <w:br/>
              <w:t xml:space="preserve">  "D": [],</w:t>
              <w:br/>
              <w:t xml:space="preserve">  "E": ["G"],</w:t>
              <w:br/>
              <w:t xml:space="preserve">  "F": [],</w:t>
              <w:br/>
              <w:t xml:space="preserve">  "G": []</w:t>
              <w:br/>
              <w:t>}</w:t>
            </w:r>
          </w:p>
        </w:tc>
      </w:tr>
    </w:tbl>
    <w:p>
      <w:pPr>
        <w:spacing w:after="80"/>
      </w:pPr>
    </w:p>
    <w:p>
      <w:pPr>
        <w:spacing w:before="0" w:after="80"/>
        <w:jc w:val="left"/>
      </w:pPr>
      <w:r>
        <w:rPr>
          <w:b w:val="0"/>
          <w:i w:val="0"/>
          <w:color w:val="333333"/>
        </w:rPr>
        <w:t>Depth is counted by edges: A is at depth 0, B and C at depth 1, D/E/F at depth 2, and G at depth 3.</w:t>
      </w:r>
    </w:p>
    <w:p>
      <w:pPr>
        <w:spacing w:before="280" w:after="80"/>
        <w:jc w:val="left"/>
      </w:pPr>
      <w:r>
        <w:rPr>
          <w:b/>
          <w:i w:val="0"/>
          <w:color w:val="003366"/>
        </w:rPr>
        <w:t>3. Breadth-First Search (BFS)</w:t>
      </w:r>
    </w:p>
    <w:p>
      <w:pPr>
        <w:spacing w:before="0" w:after="80"/>
        <w:jc w:val="left"/>
      </w:pPr>
      <w:r>
        <w:rPr>
          <w:b w:val="0"/>
          <w:i w:val="0"/>
          <w:color w:val="333333"/>
        </w:rPr>
        <w:t>BFS explores the graph level by level. It uses a queue (FIFO: First In, First Out). The left side of each queue below is the front; the next node to be removed is shown first.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bl>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fill="003366"/>
            <w:tcMar>
              <w:top w:w="80" w:type="dxa"/>
              <w:bottom w:w="80" w:type="dxa"/>
              <w:left w:w="80" w:type="dxa"/>
              <w:right w:w="80" w:type="dxa"/>
            </w:tcMar>
          </w:tcPr>
          <w:p>
            <w:r>
              <w:rPr>
                <w:b/>
                <w:color w:val="FFFFFF"/>
                <w:sz w:val="17"/>
              </w:rPr>
              <w:t>Step</w:t>
            </w:r>
          </w:p>
        </w:tc>
        <w:tc>
          <w:tcPr>
            <w:tcW w:type="dxa" w:w="2160"/>
            <w:shd w:fill="003366"/>
            <w:tcMar>
              <w:top w:w="80" w:type="dxa"/>
              <w:bottom w:w="80" w:type="dxa"/>
              <w:left w:w="80" w:type="dxa"/>
              <w:right w:w="80" w:type="dxa"/>
            </w:tcMar>
          </w:tcPr>
          <w:p>
            <w:r>
              <w:rPr>
                <w:b/>
                <w:color w:val="FFFFFF"/>
                <w:sz w:val="17"/>
              </w:rPr>
              <w:t>Queue after processing</w:t>
            </w:r>
          </w:p>
        </w:tc>
        <w:tc>
          <w:tcPr>
            <w:tcW w:type="dxa" w:w="2160"/>
            <w:shd w:fill="003366"/>
            <w:tcMar>
              <w:top w:w="80" w:type="dxa"/>
              <w:bottom w:w="80" w:type="dxa"/>
              <w:left w:w="80" w:type="dxa"/>
              <w:right w:w="80" w:type="dxa"/>
            </w:tcMar>
          </w:tcPr>
          <w:p>
            <w:r>
              <w:rPr>
                <w:b/>
                <w:color w:val="FFFFFF"/>
                <w:sz w:val="17"/>
              </w:rPr>
              <w:t>Processed nodes</w:t>
            </w:r>
          </w:p>
        </w:tc>
        <w:tc>
          <w:tcPr>
            <w:tcW w:type="dxa" w:w="1728"/>
            <w:shd w:fill="003366"/>
            <w:tcMar>
              <w:top w:w="80" w:type="dxa"/>
              <w:bottom w:w="80" w:type="dxa"/>
              <w:left w:w="80" w:type="dxa"/>
              <w:right w:w="80" w:type="dxa"/>
            </w:tcMar>
          </w:tcPr>
          <w:p>
            <w:r>
              <w:rPr>
                <w:b/>
                <w:color w:val="FFFFFF"/>
                <w:sz w:val="17"/>
              </w:rPr>
              <w:t>Node processed</w:t>
            </w:r>
          </w:p>
        </w:tc>
        <w:tc>
          <w:tcPr>
            <w:tcW w:type="dxa" w:w="2160"/>
            <w:shd w:fill="003366"/>
            <w:tcMar>
              <w:top w:w="80" w:type="dxa"/>
              <w:bottom w:w="80" w:type="dxa"/>
              <w:left w:w="80" w:type="dxa"/>
              <w:right w:w="80" w:type="dxa"/>
            </w:tcMar>
          </w:tcPr>
          <w:p>
            <w:r>
              <w:rPr>
                <w:b/>
                <w:color w:val="FFFFFF"/>
                <w:sz w:val="17"/>
              </w:rPr>
              <w:t>Path to node</w:t>
            </w:r>
          </w:p>
        </w:tc>
      </w:tr>
      <w:tr>
        <w:tc>
          <w:tcPr>
            <w:tcW w:type="dxa" w:w="1152"/>
            <w:shd w:fill="FFFFFF"/>
            <w:tcMar>
              <w:top w:w="60" w:type="dxa"/>
              <w:bottom w:w="60" w:type="dxa"/>
              <w:left w:w="80" w:type="dxa"/>
              <w:right w:w="80" w:type="dxa"/>
            </w:tcMar>
          </w:tcPr>
          <w:p>
            <w:pPr>
              <w:spacing w:after="0"/>
            </w:pPr>
            <w:r>
              <w:rPr>
                <w:sz w:val="17"/>
              </w:rPr>
              <w:t>Initial</w:t>
            </w:r>
          </w:p>
        </w:tc>
        <w:tc>
          <w:tcPr>
            <w:tcW w:type="dxa" w:w="2160"/>
            <w:shd w:fill="FFFFFF"/>
            <w:tcMar>
              <w:top w:w="60" w:type="dxa"/>
              <w:bottom w:w="60" w:type="dxa"/>
              <w:left w:w="80" w:type="dxa"/>
              <w:right w:w="80" w:type="dxa"/>
            </w:tcMar>
          </w:tcPr>
          <w:p>
            <w:pPr>
              <w:spacing w:after="0"/>
            </w:pPr>
            <w:r>
              <w:rPr>
                <w:sz w:val="17"/>
              </w:rPr>
              <w:t>[A]</w:t>
            </w:r>
          </w:p>
        </w:tc>
        <w:tc>
          <w:tcPr>
            <w:tcW w:type="dxa" w:w="2160"/>
            <w:shd w:fill="FFFFFF"/>
            <w:tcMar>
              <w:top w:w="60" w:type="dxa"/>
              <w:bottom w:w="60" w:type="dxa"/>
              <w:left w:w="80" w:type="dxa"/>
              <w:right w:w="80" w:type="dxa"/>
            </w:tcMar>
          </w:tcPr>
          <w:p>
            <w:pPr>
              <w:spacing w:after="0"/>
            </w:pPr>
            <w:r>
              <w:rPr>
                <w:sz w:val="17"/>
              </w:rPr>
              <w:t>[]</w:t>
            </w:r>
          </w:p>
        </w:tc>
        <w:tc>
          <w:tcPr>
            <w:tcW w:type="dxa" w:w="1728"/>
            <w:shd w:fill="FFFFFF"/>
            <w:tcMar>
              <w:top w:w="60" w:type="dxa"/>
              <w:bottom w:w="60" w:type="dxa"/>
              <w:left w:w="80" w:type="dxa"/>
              <w:right w:w="80" w:type="dxa"/>
            </w:tcMar>
          </w:tcPr>
          <w:p>
            <w:pPr>
              <w:spacing w:after="0"/>
            </w:pPr>
            <w:r>
              <w:rPr>
                <w:sz w:val="17"/>
              </w:rPr>
              <w:t>-</w:t>
            </w:r>
          </w:p>
        </w:tc>
        <w:tc>
          <w:tcPr>
            <w:tcW w:type="dxa" w:w="2160"/>
            <w:shd w:fill="FFFFFF"/>
            <w:tcMar>
              <w:top w:w="60" w:type="dxa"/>
              <w:bottom w:w="60" w:type="dxa"/>
              <w:left w:w="80" w:type="dxa"/>
              <w:right w:w="80" w:type="dxa"/>
            </w:tcMar>
          </w:tcPr>
          <w:p>
            <w:pPr>
              <w:spacing w:after="0"/>
            </w:pPr>
            <w:r>
              <w:rPr>
                <w:sz w:val="17"/>
              </w:rPr>
              <w:t>A</w:t>
            </w:r>
          </w:p>
        </w:tc>
      </w:tr>
      <w:tr>
        <w:tc>
          <w:tcPr>
            <w:tcW w:type="dxa" w:w="1152"/>
            <w:shd w:fill="F9FAFC"/>
            <w:tcMar>
              <w:top w:w="60" w:type="dxa"/>
              <w:bottom w:w="60" w:type="dxa"/>
              <w:left w:w="80" w:type="dxa"/>
              <w:right w:w="80" w:type="dxa"/>
            </w:tcMar>
          </w:tcPr>
          <w:p>
            <w:pPr>
              <w:spacing w:after="0"/>
            </w:pPr>
            <w:r>
              <w:rPr>
                <w:sz w:val="17"/>
              </w:rPr>
              <w:t>1</w:t>
            </w:r>
          </w:p>
        </w:tc>
        <w:tc>
          <w:tcPr>
            <w:tcW w:type="dxa" w:w="2160"/>
            <w:shd w:fill="F9FAFC"/>
            <w:tcMar>
              <w:top w:w="60" w:type="dxa"/>
              <w:bottom w:w="60" w:type="dxa"/>
              <w:left w:w="80" w:type="dxa"/>
              <w:right w:w="80" w:type="dxa"/>
            </w:tcMar>
          </w:tcPr>
          <w:p>
            <w:pPr>
              <w:spacing w:after="0"/>
            </w:pPr>
            <w:r>
              <w:rPr>
                <w:sz w:val="17"/>
              </w:rPr>
              <w:t>[B, C]</w:t>
            </w:r>
          </w:p>
        </w:tc>
        <w:tc>
          <w:tcPr>
            <w:tcW w:type="dxa" w:w="2160"/>
            <w:shd w:fill="F9FAFC"/>
            <w:tcMar>
              <w:top w:w="60" w:type="dxa"/>
              <w:bottom w:w="60" w:type="dxa"/>
              <w:left w:w="80" w:type="dxa"/>
              <w:right w:w="80" w:type="dxa"/>
            </w:tcMar>
          </w:tcPr>
          <w:p>
            <w:pPr>
              <w:spacing w:after="0"/>
            </w:pPr>
            <w:r>
              <w:rPr>
                <w:sz w:val="17"/>
              </w:rPr>
              <w:t>[A]</w:t>
            </w:r>
          </w:p>
        </w:tc>
        <w:tc>
          <w:tcPr>
            <w:tcW w:type="dxa" w:w="1728"/>
            <w:shd w:fill="F9FAFC"/>
            <w:tcMar>
              <w:top w:w="60" w:type="dxa"/>
              <w:bottom w:w="60" w:type="dxa"/>
              <w:left w:w="80" w:type="dxa"/>
              <w:right w:w="80" w:type="dxa"/>
            </w:tcMar>
          </w:tcPr>
          <w:p>
            <w:pPr>
              <w:spacing w:after="0"/>
            </w:pPr>
            <w:r>
              <w:rPr>
                <w:sz w:val="17"/>
              </w:rPr>
              <w:t>A</w:t>
            </w:r>
          </w:p>
        </w:tc>
        <w:tc>
          <w:tcPr>
            <w:tcW w:type="dxa" w:w="2160"/>
            <w:shd w:fill="F9FAFC"/>
            <w:tcMar>
              <w:top w:w="60" w:type="dxa"/>
              <w:bottom w:w="60" w:type="dxa"/>
              <w:left w:w="80" w:type="dxa"/>
              <w:right w:w="80" w:type="dxa"/>
            </w:tcMar>
          </w:tcPr>
          <w:p>
            <w:pPr>
              <w:spacing w:after="0"/>
            </w:pPr>
            <w:r>
              <w:rPr>
                <w:sz w:val="17"/>
              </w:rPr>
              <w:t>A</w:t>
            </w:r>
          </w:p>
        </w:tc>
      </w:tr>
      <w:tr>
        <w:tc>
          <w:tcPr>
            <w:tcW w:type="dxa" w:w="1152"/>
            <w:shd w:fill="FFFFFF"/>
            <w:tcMar>
              <w:top w:w="60" w:type="dxa"/>
              <w:bottom w:w="60" w:type="dxa"/>
              <w:left w:w="80" w:type="dxa"/>
              <w:right w:w="80" w:type="dxa"/>
            </w:tcMar>
          </w:tcPr>
          <w:p>
            <w:pPr>
              <w:spacing w:after="0"/>
            </w:pPr>
            <w:r>
              <w:rPr>
                <w:sz w:val="17"/>
              </w:rPr>
              <w:t>2</w:t>
            </w:r>
          </w:p>
        </w:tc>
        <w:tc>
          <w:tcPr>
            <w:tcW w:type="dxa" w:w="2160"/>
            <w:shd w:fill="FFFFFF"/>
            <w:tcMar>
              <w:top w:w="60" w:type="dxa"/>
              <w:bottom w:w="60" w:type="dxa"/>
              <w:left w:w="80" w:type="dxa"/>
              <w:right w:w="80" w:type="dxa"/>
            </w:tcMar>
          </w:tcPr>
          <w:p>
            <w:pPr>
              <w:spacing w:after="0"/>
            </w:pPr>
            <w:r>
              <w:rPr>
                <w:sz w:val="17"/>
              </w:rPr>
              <w:t>[C, D, E]</w:t>
            </w:r>
          </w:p>
        </w:tc>
        <w:tc>
          <w:tcPr>
            <w:tcW w:type="dxa" w:w="2160"/>
            <w:shd w:fill="FFFFFF"/>
            <w:tcMar>
              <w:top w:w="60" w:type="dxa"/>
              <w:bottom w:w="60" w:type="dxa"/>
              <w:left w:w="80" w:type="dxa"/>
              <w:right w:w="80" w:type="dxa"/>
            </w:tcMar>
          </w:tcPr>
          <w:p>
            <w:pPr>
              <w:spacing w:after="0"/>
            </w:pPr>
            <w:r>
              <w:rPr>
                <w:sz w:val="17"/>
              </w:rPr>
              <w:t>[A, B]</w:t>
            </w:r>
          </w:p>
        </w:tc>
        <w:tc>
          <w:tcPr>
            <w:tcW w:type="dxa" w:w="1728"/>
            <w:shd w:fill="FFFFFF"/>
            <w:tcMar>
              <w:top w:w="60" w:type="dxa"/>
              <w:bottom w:w="60" w:type="dxa"/>
              <w:left w:w="80" w:type="dxa"/>
              <w:right w:w="80" w:type="dxa"/>
            </w:tcMar>
          </w:tcPr>
          <w:p>
            <w:pPr>
              <w:spacing w:after="0"/>
            </w:pPr>
            <w:r>
              <w:rPr>
                <w:sz w:val="17"/>
              </w:rPr>
              <w:t>B</w:t>
            </w:r>
          </w:p>
        </w:tc>
        <w:tc>
          <w:tcPr>
            <w:tcW w:type="dxa" w:w="2160"/>
            <w:shd w:fill="FFFFFF"/>
            <w:tcMar>
              <w:top w:w="60" w:type="dxa"/>
              <w:bottom w:w="60" w:type="dxa"/>
              <w:left w:w="80" w:type="dxa"/>
              <w:right w:w="80" w:type="dxa"/>
            </w:tcMar>
          </w:tcPr>
          <w:p>
            <w:pPr>
              <w:spacing w:after="0"/>
            </w:pPr>
            <w:r>
              <w:rPr>
                <w:sz w:val="17"/>
              </w:rPr>
              <w:t>A -&gt; B</w:t>
            </w:r>
          </w:p>
        </w:tc>
      </w:tr>
      <w:tr>
        <w:tc>
          <w:tcPr>
            <w:tcW w:type="dxa" w:w="1152"/>
            <w:shd w:fill="F9FAFC"/>
            <w:tcMar>
              <w:top w:w="60" w:type="dxa"/>
              <w:bottom w:w="60" w:type="dxa"/>
              <w:left w:w="80" w:type="dxa"/>
              <w:right w:w="80" w:type="dxa"/>
            </w:tcMar>
          </w:tcPr>
          <w:p>
            <w:pPr>
              <w:spacing w:after="0"/>
            </w:pPr>
            <w:r>
              <w:rPr>
                <w:sz w:val="17"/>
              </w:rPr>
              <w:t>3</w:t>
            </w:r>
          </w:p>
        </w:tc>
        <w:tc>
          <w:tcPr>
            <w:tcW w:type="dxa" w:w="2160"/>
            <w:shd w:fill="F9FAFC"/>
            <w:tcMar>
              <w:top w:w="60" w:type="dxa"/>
              <w:bottom w:w="60" w:type="dxa"/>
              <w:left w:w="80" w:type="dxa"/>
              <w:right w:w="80" w:type="dxa"/>
            </w:tcMar>
          </w:tcPr>
          <w:p>
            <w:pPr>
              <w:spacing w:after="0"/>
            </w:pPr>
            <w:r>
              <w:rPr>
                <w:sz w:val="17"/>
              </w:rPr>
              <w:t>[D, E, F]</w:t>
            </w:r>
          </w:p>
        </w:tc>
        <w:tc>
          <w:tcPr>
            <w:tcW w:type="dxa" w:w="2160"/>
            <w:shd w:fill="F9FAFC"/>
            <w:tcMar>
              <w:top w:w="60" w:type="dxa"/>
              <w:bottom w:w="60" w:type="dxa"/>
              <w:left w:w="80" w:type="dxa"/>
              <w:right w:w="80" w:type="dxa"/>
            </w:tcMar>
          </w:tcPr>
          <w:p>
            <w:pPr>
              <w:spacing w:after="0"/>
            </w:pPr>
            <w:r>
              <w:rPr>
                <w:sz w:val="17"/>
              </w:rPr>
              <w:t>[A, B, C]</w:t>
            </w:r>
          </w:p>
        </w:tc>
        <w:tc>
          <w:tcPr>
            <w:tcW w:type="dxa" w:w="1728"/>
            <w:shd w:fill="F9FAFC"/>
            <w:tcMar>
              <w:top w:w="60" w:type="dxa"/>
              <w:bottom w:w="60" w:type="dxa"/>
              <w:left w:w="80" w:type="dxa"/>
              <w:right w:w="80" w:type="dxa"/>
            </w:tcMar>
          </w:tcPr>
          <w:p>
            <w:pPr>
              <w:spacing w:after="0"/>
            </w:pPr>
            <w:r>
              <w:rPr>
                <w:sz w:val="17"/>
              </w:rPr>
              <w:t>C</w:t>
            </w:r>
          </w:p>
        </w:tc>
        <w:tc>
          <w:tcPr>
            <w:tcW w:type="dxa" w:w="2160"/>
            <w:shd w:fill="F9FAFC"/>
            <w:tcMar>
              <w:top w:w="60" w:type="dxa"/>
              <w:bottom w:w="60" w:type="dxa"/>
              <w:left w:w="80" w:type="dxa"/>
              <w:right w:w="80" w:type="dxa"/>
            </w:tcMar>
          </w:tcPr>
          <w:p>
            <w:pPr>
              <w:spacing w:after="0"/>
            </w:pPr>
            <w:r>
              <w:rPr>
                <w:sz w:val="17"/>
              </w:rPr>
              <w:t>A -&gt; C</w:t>
            </w:r>
          </w:p>
        </w:tc>
      </w:tr>
      <w:tr>
        <w:tc>
          <w:tcPr>
            <w:tcW w:type="dxa" w:w="1152"/>
            <w:shd w:fill="FFFFFF"/>
            <w:tcMar>
              <w:top w:w="60" w:type="dxa"/>
              <w:bottom w:w="60" w:type="dxa"/>
              <w:left w:w="80" w:type="dxa"/>
              <w:right w:w="80" w:type="dxa"/>
            </w:tcMar>
          </w:tcPr>
          <w:p>
            <w:pPr>
              <w:spacing w:after="0"/>
            </w:pPr>
            <w:r>
              <w:rPr>
                <w:sz w:val="17"/>
              </w:rPr>
              <w:t>4</w:t>
            </w:r>
          </w:p>
        </w:tc>
        <w:tc>
          <w:tcPr>
            <w:tcW w:type="dxa" w:w="2160"/>
            <w:shd w:fill="FFFFFF"/>
            <w:tcMar>
              <w:top w:w="60" w:type="dxa"/>
              <w:bottom w:w="60" w:type="dxa"/>
              <w:left w:w="80" w:type="dxa"/>
              <w:right w:w="80" w:type="dxa"/>
            </w:tcMar>
          </w:tcPr>
          <w:p>
            <w:pPr>
              <w:spacing w:after="0"/>
            </w:pPr>
            <w:r>
              <w:rPr>
                <w:sz w:val="17"/>
              </w:rPr>
              <w:t>[E, F]</w:t>
            </w:r>
          </w:p>
        </w:tc>
        <w:tc>
          <w:tcPr>
            <w:tcW w:type="dxa" w:w="2160"/>
            <w:shd w:fill="FFFFFF"/>
            <w:tcMar>
              <w:top w:w="60" w:type="dxa"/>
              <w:bottom w:w="60" w:type="dxa"/>
              <w:left w:w="80" w:type="dxa"/>
              <w:right w:w="80" w:type="dxa"/>
            </w:tcMar>
          </w:tcPr>
          <w:p>
            <w:pPr>
              <w:spacing w:after="0"/>
            </w:pPr>
            <w:r>
              <w:rPr>
                <w:sz w:val="17"/>
              </w:rPr>
              <w:t>[A, B, C, D]</w:t>
            </w:r>
          </w:p>
        </w:tc>
        <w:tc>
          <w:tcPr>
            <w:tcW w:type="dxa" w:w="1728"/>
            <w:shd w:fill="FFFFFF"/>
            <w:tcMar>
              <w:top w:w="60" w:type="dxa"/>
              <w:bottom w:w="60" w:type="dxa"/>
              <w:left w:w="80" w:type="dxa"/>
              <w:right w:w="80" w:type="dxa"/>
            </w:tcMar>
          </w:tcPr>
          <w:p>
            <w:pPr>
              <w:spacing w:after="0"/>
            </w:pPr>
            <w:r>
              <w:rPr>
                <w:sz w:val="17"/>
              </w:rPr>
              <w:t>D</w:t>
            </w:r>
          </w:p>
        </w:tc>
        <w:tc>
          <w:tcPr>
            <w:tcW w:type="dxa" w:w="2160"/>
            <w:shd w:fill="FFFFFF"/>
            <w:tcMar>
              <w:top w:w="60" w:type="dxa"/>
              <w:bottom w:w="60" w:type="dxa"/>
              <w:left w:w="80" w:type="dxa"/>
              <w:right w:w="80" w:type="dxa"/>
            </w:tcMar>
          </w:tcPr>
          <w:p>
            <w:pPr>
              <w:spacing w:after="0"/>
            </w:pPr>
            <w:r>
              <w:rPr>
                <w:sz w:val="17"/>
              </w:rPr>
              <w:t>A -&gt; B -&gt; D</w:t>
            </w:r>
          </w:p>
        </w:tc>
      </w:tr>
      <w:tr>
        <w:tc>
          <w:tcPr>
            <w:tcW w:type="dxa" w:w="1152"/>
            <w:shd w:fill="F9FAFC"/>
            <w:tcMar>
              <w:top w:w="60" w:type="dxa"/>
              <w:bottom w:w="60" w:type="dxa"/>
              <w:left w:w="80" w:type="dxa"/>
              <w:right w:w="80" w:type="dxa"/>
            </w:tcMar>
          </w:tcPr>
          <w:p>
            <w:pPr>
              <w:spacing w:after="0"/>
            </w:pPr>
            <w:r>
              <w:rPr>
                <w:sz w:val="17"/>
              </w:rPr>
              <w:t>5</w:t>
            </w:r>
          </w:p>
        </w:tc>
        <w:tc>
          <w:tcPr>
            <w:tcW w:type="dxa" w:w="2160"/>
            <w:shd w:fill="F9FAFC"/>
            <w:tcMar>
              <w:top w:w="60" w:type="dxa"/>
              <w:bottom w:w="60" w:type="dxa"/>
              <w:left w:w="80" w:type="dxa"/>
              <w:right w:w="80" w:type="dxa"/>
            </w:tcMar>
          </w:tcPr>
          <w:p>
            <w:pPr>
              <w:spacing w:after="0"/>
            </w:pPr>
            <w:r>
              <w:rPr>
                <w:sz w:val="17"/>
              </w:rPr>
              <w:t>[F, G]</w:t>
            </w:r>
          </w:p>
        </w:tc>
        <w:tc>
          <w:tcPr>
            <w:tcW w:type="dxa" w:w="2160"/>
            <w:shd w:fill="F9FAFC"/>
            <w:tcMar>
              <w:top w:w="60" w:type="dxa"/>
              <w:bottom w:w="60" w:type="dxa"/>
              <w:left w:w="80" w:type="dxa"/>
              <w:right w:w="80" w:type="dxa"/>
            </w:tcMar>
          </w:tcPr>
          <w:p>
            <w:pPr>
              <w:spacing w:after="0"/>
            </w:pPr>
            <w:r>
              <w:rPr>
                <w:sz w:val="17"/>
              </w:rPr>
              <w:t>[A, B, C, D, E]</w:t>
            </w:r>
          </w:p>
        </w:tc>
        <w:tc>
          <w:tcPr>
            <w:tcW w:type="dxa" w:w="1728"/>
            <w:shd w:fill="F9FAFC"/>
            <w:tcMar>
              <w:top w:w="60" w:type="dxa"/>
              <w:bottom w:w="60" w:type="dxa"/>
              <w:left w:w="80" w:type="dxa"/>
              <w:right w:w="80" w:type="dxa"/>
            </w:tcMar>
          </w:tcPr>
          <w:p>
            <w:pPr>
              <w:spacing w:after="0"/>
            </w:pPr>
            <w:r>
              <w:rPr>
                <w:sz w:val="17"/>
              </w:rPr>
              <w:t>E</w:t>
            </w:r>
          </w:p>
        </w:tc>
        <w:tc>
          <w:tcPr>
            <w:tcW w:type="dxa" w:w="2160"/>
            <w:shd w:fill="F9FAFC"/>
            <w:tcMar>
              <w:top w:w="60" w:type="dxa"/>
              <w:bottom w:w="60" w:type="dxa"/>
              <w:left w:w="80" w:type="dxa"/>
              <w:right w:w="80" w:type="dxa"/>
            </w:tcMar>
          </w:tcPr>
          <w:p>
            <w:pPr>
              <w:spacing w:after="0"/>
            </w:pPr>
            <w:r>
              <w:rPr>
                <w:sz w:val="17"/>
              </w:rPr>
              <w:t>A -&gt; B -&gt; E</w:t>
            </w:r>
          </w:p>
        </w:tc>
      </w:tr>
      <w:tr>
        <w:tc>
          <w:tcPr>
            <w:tcW w:type="dxa" w:w="1152"/>
            <w:shd w:fill="FFFFFF"/>
            <w:tcMar>
              <w:top w:w="60" w:type="dxa"/>
              <w:bottom w:w="60" w:type="dxa"/>
              <w:left w:w="80" w:type="dxa"/>
              <w:right w:w="80" w:type="dxa"/>
            </w:tcMar>
          </w:tcPr>
          <w:p>
            <w:pPr>
              <w:spacing w:after="0"/>
            </w:pPr>
            <w:r>
              <w:rPr>
                <w:sz w:val="17"/>
              </w:rPr>
              <w:t>6</w:t>
            </w:r>
          </w:p>
        </w:tc>
        <w:tc>
          <w:tcPr>
            <w:tcW w:type="dxa" w:w="2160"/>
            <w:shd w:fill="FFFFFF"/>
            <w:tcMar>
              <w:top w:w="60" w:type="dxa"/>
              <w:bottom w:w="60" w:type="dxa"/>
              <w:left w:w="80" w:type="dxa"/>
              <w:right w:w="80" w:type="dxa"/>
            </w:tcMar>
          </w:tcPr>
          <w:p>
            <w:pPr>
              <w:spacing w:after="0"/>
            </w:pPr>
            <w:r>
              <w:rPr>
                <w:sz w:val="17"/>
              </w:rPr>
              <w:t>[G]</w:t>
            </w:r>
          </w:p>
        </w:tc>
        <w:tc>
          <w:tcPr>
            <w:tcW w:type="dxa" w:w="2160"/>
            <w:shd w:fill="FFFFFF"/>
            <w:tcMar>
              <w:top w:w="60" w:type="dxa"/>
              <w:bottom w:w="60" w:type="dxa"/>
              <w:left w:w="80" w:type="dxa"/>
              <w:right w:w="80" w:type="dxa"/>
            </w:tcMar>
          </w:tcPr>
          <w:p>
            <w:pPr>
              <w:spacing w:after="0"/>
            </w:pPr>
            <w:r>
              <w:rPr>
                <w:sz w:val="17"/>
              </w:rPr>
              <w:t>[A, B, C, D, E, F]</w:t>
            </w:r>
          </w:p>
        </w:tc>
        <w:tc>
          <w:tcPr>
            <w:tcW w:type="dxa" w:w="1728"/>
            <w:shd w:fill="FFFFFF"/>
            <w:tcMar>
              <w:top w:w="60" w:type="dxa"/>
              <w:bottom w:w="60" w:type="dxa"/>
              <w:left w:w="80" w:type="dxa"/>
              <w:right w:w="80" w:type="dxa"/>
            </w:tcMar>
          </w:tcPr>
          <w:p>
            <w:pPr>
              <w:spacing w:after="0"/>
            </w:pPr>
            <w:r>
              <w:rPr>
                <w:sz w:val="17"/>
              </w:rPr>
              <w:t>F</w:t>
            </w:r>
          </w:p>
        </w:tc>
        <w:tc>
          <w:tcPr>
            <w:tcW w:type="dxa" w:w="2160"/>
            <w:shd w:fill="FFFFFF"/>
            <w:tcMar>
              <w:top w:w="60" w:type="dxa"/>
              <w:bottom w:w="60" w:type="dxa"/>
              <w:left w:w="80" w:type="dxa"/>
              <w:right w:w="80" w:type="dxa"/>
            </w:tcMar>
          </w:tcPr>
          <w:p>
            <w:pPr>
              <w:spacing w:after="0"/>
            </w:pPr>
            <w:r>
              <w:rPr>
                <w:sz w:val="17"/>
              </w:rPr>
              <w:t>A -&gt; C -&gt; F</w:t>
            </w:r>
          </w:p>
        </w:tc>
      </w:tr>
      <w:tr>
        <w:tc>
          <w:tcPr>
            <w:tcW w:type="dxa" w:w="1152"/>
            <w:shd w:fill="F9FAFC"/>
            <w:tcMar>
              <w:top w:w="60" w:type="dxa"/>
              <w:bottom w:w="60" w:type="dxa"/>
              <w:left w:w="80" w:type="dxa"/>
              <w:right w:w="80" w:type="dxa"/>
            </w:tcMar>
          </w:tcPr>
          <w:p>
            <w:pPr>
              <w:spacing w:after="0"/>
            </w:pPr>
            <w:r>
              <w:rPr>
                <w:sz w:val="17"/>
              </w:rPr>
              <w:t>7 (goal)</w:t>
            </w:r>
          </w:p>
        </w:tc>
        <w:tc>
          <w:tcPr>
            <w:tcW w:type="dxa" w:w="2160"/>
            <w:shd w:fill="F9FAFC"/>
            <w:tcMar>
              <w:top w:w="60" w:type="dxa"/>
              <w:bottom w:w="60" w:type="dxa"/>
              <w:left w:w="80" w:type="dxa"/>
              <w:right w:w="80" w:type="dxa"/>
            </w:tcMar>
          </w:tcPr>
          <w:p>
            <w:pPr>
              <w:spacing w:after="0"/>
            </w:pPr>
            <w:r>
              <w:rPr>
                <w:sz w:val="17"/>
              </w:rPr>
              <w:t>[]</w:t>
            </w:r>
          </w:p>
        </w:tc>
        <w:tc>
          <w:tcPr>
            <w:tcW w:type="dxa" w:w="2160"/>
            <w:shd w:fill="F9FAFC"/>
            <w:tcMar>
              <w:top w:w="60" w:type="dxa"/>
              <w:bottom w:w="60" w:type="dxa"/>
              <w:left w:w="80" w:type="dxa"/>
              <w:right w:w="80" w:type="dxa"/>
            </w:tcMar>
          </w:tcPr>
          <w:p>
            <w:pPr>
              <w:spacing w:after="0"/>
            </w:pPr>
            <w:r>
              <w:rPr>
                <w:sz w:val="17"/>
              </w:rPr>
              <w:t>[A, B, C, D, E, F, G]</w:t>
            </w:r>
          </w:p>
        </w:tc>
        <w:tc>
          <w:tcPr>
            <w:tcW w:type="dxa" w:w="1728"/>
            <w:shd w:fill="F9FAFC"/>
            <w:tcMar>
              <w:top w:w="60" w:type="dxa"/>
              <w:bottom w:w="60" w:type="dxa"/>
              <w:left w:w="80" w:type="dxa"/>
              <w:right w:w="80" w:type="dxa"/>
            </w:tcMar>
          </w:tcPr>
          <w:p>
            <w:pPr>
              <w:spacing w:after="0"/>
            </w:pPr>
            <w:r>
              <w:rPr>
                <w:sz w:val="17"/>
              </w:rPr>
              <w:t>G-stop</w:t>
            </w:r>
          </w:p>
        </w:tc>
        <w:tc>
          <w:tcPr>
            <w:tcW w:type="dxa" w:w="2160"/>
            <w:shd w:fill="F9FAFC"/>
            <w:tcMar>
              <w:top w:w="60" w:type="dxa"/>
              <w:bottom w:w="60" w:type="dxa"/>
              <w:left w:w="80" w:type="dxa"/>
              <w:right w:w="80" w:type="dxa"/>
            </w:tcMar>
          </w:tcPr>
          <w:p>
            <w:pPr>
              <w:spacing w:after="0"/>
            </w:pPr>
            <w:r>
              <w:rPr>
                <w:sz w:val="17"/>
              </w:rPr>
              <w:t>A -&gt; B -&gt; E -&gt; G</w:t>
            </w:r>
          </w:p>
        </w:tc>
      </w:tr>
    </w:tbl>
    <w:p>
      <w:pPr>
        <w:spacing w:before="120" w:after="80"/>
        <w:jc w:val="left"/>
      </w:pPr>
      <w:r>
        <w:rPr>
          <w:b/>
          <w:i w:val="0"/>
          <w:color w:val="333333"/>
        </w:rPr>
        <w:t>BFS Result</w:t>
      </w:r>
    </w:p>
    <w:p>
      <w:pPr>
        <w:spacing w:before="0" w:after="80"/>
        <w:jc w:val="left"/>
      </w:pPr>
      <w:r>
        <w:rPr>
          <w:b w:val="0"/>
          <w:i w:val="0"/>
          <w:color w:val="333333"/>
        </w:rPr>
        <w:t>Visit/processing order: A, B, C, D, E, F, G</w:t>
      </w:r>
    </w:p>
    <w:p>
      <w:pPr>
        <w:spacing w:before="0" w:after="80"/>
        <w:jc w:val="left"/>
      </w:pPr>
      <w:r>
        <w:rPr>
          <w:b w:val="0"/>
          <w:i w:val="0"/>
          <w:color w:val="333333"/>
        </w:rPr>
        <w:t>Final path from A to G: A -&gt; B -&gt; E -&gt; G</w:t>
      </w:r>
    </w:p>
    <w:p>
      <w:pPr>
        <w:spacing w:before="0" w:after="80"/>
        <w:jc w:val="left"/>
      </w:pPr>
      <w:r>
        <w:rPr>
          <w:b w:val="0"/>
          <w:i w:val="0"/>
          <w:color w:val="333333"/>
        </w:rPr>
        <w:t>Explanation: A is processed first and adds B then C. Because the queue is FIFO, B is processed before C. The search eventually processes E, adds G to the queue, and stops when G is processed.</w:t>
      </w:r>
    </w:p>
    <w:p>
      <w:pPr>
        <w:spacing w:before="280" w:after="80"/>
        <w:jc w:val="left"/>
      </w:pPr>
      <w:r>
        <w:rPr>
          <w:b/>
          <w:i w:val="0"/>
          <w:color w:val="003366"/>
        </w:rPr>
        <w:t>4. Depth-First Search (DFS)</w:t>
      </w:r>
    </w:p>
    <w:p>
      <w:pPr>
        <w:spacing w:before="0" w:after="80"/>
        <w:jc w:val="left"/>
      </w:pPr>
      <w:r>
        <w:rPr>
          <w:b w:val="0"/>
          <w:i w:val="0"/>
          <w:color w:val="333333"/>
        </w:rPr>
        <w:t>DFS follows one branch as deeply as possible before returning to another branch. It uses a stack (LIFO: Last In, First Out). To preserve the manual's left-to-right successor order, successors are pushed in reverse order. In the table, the rightmost item is the top of the stack and is popped next.</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fill="003366"/>
            <w:tcMar>
              <w:top w:w="80" w:type="dxa"/>
              <w:bottom w:w="80" w:type="dxa"/>
              <w:left w:w="80" w:type="dxa"/>
              <w:right w:w="80" w:type="dxa"/>
            </w:tcMar>
          </w:tcPr>
          <w:p>
            <w:r>
              <w:rPr>
                <w:b/>
                <w:color w:val="FFFFFF"/>
                <w:sz w:val="17"/>
              </w:rPr>
              <w:t>Step</w:t>
            </w:r>
          </w:p>
        </w:tc>
        <w:tc>
          <w:tcPr>
            <w:tcW w:type="dxa" w:w="2160"/>
            <w:shd w:fill="003366"/>
            <w:tcMar>
              <w:top w:w="80" w:type="dxa"/>
              <w:bottom w:w="80" w:type="dxa"/>
              <w:left w:w="80" w:type="dxa"/>
              <w:right w:w="80" w:type="dxa"/>
            </w:tcMar>
          </w:tcPr>
          <w:p>
            <w:r>
              <w:rPr>
                <w:b/>
                <w:color w:val="FFFFFF"/>
                <w:sz w:val="17"/>
              </w:rPr>
              <w:t>Stack after processing (top at right)</w:t>
            </w:r>
          </w:p>
        </w:tc>
        <w:tc>
          <w:tcPr>
            <w:tcW w:type="dxa" w:w="2160"/>
            <w:shd w:fill="003366"/>
            <w:tcMar>
              <w:top w:w="80" w:type="dxa"/>
              <w:bottom w:w="80" w:type="dxa"/>
              <w:left w:w="80" w:type="dxa"/>
              <w:right w:w="80" w:type="dxa"/>
            </w:tcMar>
          </w:tcPr>
          <w:p>
            <w:r>
              <w:rPr>
                <w:b/>
                <w:color w:val="FFFFFF"/>
                <w:sz w:val="17"/>
              </w:rPr>
              <w:t>Processed nodes</w:t>
            </w:r>
          </w:p>
        </w:tc>
        <w:tc>
          <w:tcPr>
            <w:tcW w:type="dxa" w:w="1728"/>
            <w:shd w:fill="003366"/>
            <w:tcMar>
              <w:top w:w="80" w:type="dxa"/>
              <w:bottom w:w="80" w:type="dxa"/>
              <w:left w:w="80" w:type="dxa"/>
              <w:right w:w="80" w:type="dxa"/>
            </w:tcMar>
          </w:tcPr>
          <w:p>
            <w:r>
              <w:rPr>
                <w:b/>
                <w:color w:val="FFFFFF"/>
                <w:sz w:val="17"/>
              </w:rPr>
              <w:t>Node processed</w:t>
            </w:r>
          </w:p>
        </w:tc>
        <w:tc>
          <w:tcPr>
            <w:tcW w:type="dxa" w:w="2160"/>
            <w:shd w:fill="003366"/>
            <w:tcMar>
              <w:top w:w="80" w:type="dxa"/>
              <w:bottom w:w="80" w:type="dxa"/>
              <w:left w:w="80" w:type="dxa"/>
              <w:right w:w="80" w:type="dxa"/>
            </w:tcMar>
          </w:tcPr>
          <w:p>
            <w:r>
              <w:rPr>
                <w:b/>
                <w:color w:val="FFFFFF"/>
                <w:sz w:val="17"/>
              </w:rPr>
              <w:t>Path to node</w:t>
            </w:r>
          </w:p>
        </w:tc>
      </w:tr>
      <w:tr>
        <w:tc>
          <w:tcPr>
            <w:tcW w:type="dxa" w:w="1152"/>
            <w:shd w:fill="FFFFFF"/>
            <w:tcMar>
              <w:top w:w="60" w:type="dxa"/>
              <w:bottom w:w="60" w:type="dxa"/>
              <w:left w:w="80" w:type="dxa"/>
              <w:right w:w="80" w:type="dxa"/>
            </w:tcMar>
          </w:tcPr>
          <w:p>
            <w:pPr>
              <w:spacing w:after="0"/>
            </w:pPr>
            <w:r>
              <w:rPr>
                <w:sz w:val="17"/>
              </w:rPr>
              <w:t>Initial</w:t>
            </w:r>
          </w:p>
        </w:tc>
        <w:tc>
          <w:tcPr>
            <w:tcW w:type="dxa" w:w="2160"/>
            <w:shd w:fill="FFFFFF"/>
            <w:tcMar>
              <w:top w:w="60" w:type="dxa"/>
              <w:bottom w:w="60" w:type="dxa"/>
              <w:left w:w="80" w:type="dxa"/>
              <w:right w:w="80" w:type="dxa"/>
            </w:tcMar>
          </w:tcPr>
          <w:p>
            <w:pPr>
              <w:spacing w:after="0"/>
            </w:pPr>
            <w:r>
              <w:rPr>
                <w:sz w:val="17"/>
              </w:rPr>
              <w:t>[A]</w:t>
            </w:r>
          </w:p>
        </w:tc>
        <w:tc>
          <w:tcPr>
            <w:tcW w:type="dxa" w:w="2160"/>
            <w:shd w:fill="FFFFFF"/>
            <w:tcMar>
              <w:top w:w="60" w:type="dxa"/>
              <w:bottom w:w="60" w:type="dxa"/>
              <w:left w:w="80" w:type="dxa"/>
              <w:right w:w="80" w:type="dxa"/>
            </w:tcMar>
          </w:tcPr>
          <w:p>
            <w:pPr>
              <w:spacing w:after="0"/>
            </w:pPr>
            <w:r>
              <w:rPr>
                <w:sz w:val="17"/>
              </w:rPr>
              <w:t>[]</w:t>
            </w:r>
          </w:p>
        </w:tc>
        <w:tc>
          <w:tcPr>
            <w:tcW w:type="dxa" w:w="1728"/>
            <w:shd w:fill="FFFFFF"/>
            <w:tcMar>
              <w:top w:w="60" w:type="dxa"/>
              <w:bottom w:w="60" w:type="dxa"/>
              <w:left w:w="80" w:type="dxa"/>
              <w:right w:w="80" w:type="dxa"/>
            </w:tcMar>
          </w:tcPr>
          <w:p>
            <w:pPr>
              <w:spacing w:after="0"/>
            </w:pPr>
            <w:r>
              <w:rPr>
                <w:sz w:val="17"/>
              </w:rPr>
              <w:t>-</w:t>
            </w:r>
          </w:p>
        </w:tc>
        <w:tc>
          <w:tcPr>
            <w:tcW w:type="dxa" w:w="2160"/>
            <w:shd w:fill="FFFFFF"/>
            <w:tcMar>
              <w:top w:w="60" w:type="dxa"/>
              <w:bottom w:w="60" w:type="dxa"/>
              <w:left w:w="80" w:type="dxa"/>
              <w:right w:w="80" w:type="dxa"/>
            </w:tcMar>
          </w:tcPr>
          <w:p>
            <w:pPr>
              <w:spacing w:after="0"/>
            </w:pPr>
            <w:r>
              <w:rPr>
                <w:sz w:val="17"/>
              </w:rPr>
              <w:t>A</w:t>
            </w:r>
          </w:p>
        </w:tc>
      </w:tr>
      <w:tr>
        <w:tc>
          <w:tcPr>
            <w:tcW w:type="dxa" w:w="1152"/>
            <w:shd w:fill="F9FAFC"/>
            <w:tcMar>
              <w:top w:w="60" w:type="dxa"/>
              <w:bottom w:w="60" w:type="dxa"/>
              <w:left w:w="80" w:type="dxa"/>
              <w:right w:w="80" w:type="dxa"/>
            </w:tcMar>
          </w:tcPr>
          <w:p>
            <w:pPr>
              <w:spacing w:after="0"/>
            </w:pPr>
            <w:r>
              <w:rPr>
                <w:sz w:val="17"/>
              </w:rPr>
              <w:t>1</w:t>
            </w:r>
          </w:p>
        </w:tc>
        <w:tc>
          <w:tcPr>
            <w:tcW w:type="dxa" w:w="2160"/>
            <w:shd w:fill="F9FAFC"/>
            <w:tcMar>
              <w:top w:w="60" w:type="dxa"/>
              <w:bottom w:w="60" w:type="dxa"/>
              <w:left w:w="80" w:type="dxa"/>
              <w:right w:w="80" w:type="dxa"/>
            </w:tcMar>
          </w:tcPr>
          <w:p>
            <w:pPr>
              <w:spacing w:after="0"/>
            </w:pPr>
            <w:r>
              <w:rPr>
                <w:sz w:val="17"/>
              </w:rPr>
              <w:t>[C, B]</w:t>
            </w:r>
          </w:p>
        </w:tc>
        <w:tc>
          <w:tcPr>
            <w:tcW w:type="dxa" w:w="2160"/>
            <w:shd w:fill="F9FAFC"/>
            <w:tcMar>
              <w:top w:w="60" w:type="dxa"/>
              <w:bottom w:w="60" w:type="dxa"/>
              <w:left w:w="80" w:type="dxa"/>
              <w:right w:w="80" w:type="dxa"/>
            </w:tcMar>
          </w:tcPr>
          <w:p>
            <w:pPr>
              <w:spacing w:after="0"/>
            </w:pPr>
            <w:r>
              <w:rPr>
                <w:sz w:val="17"/>
              </w:rPr>
              <w:t>[A]</w:t>
            </w:r>
          </w:p>
        </w:tc>
        <w:tc>
          <w:tcPr>
            <w:tcW w:type="dxa" w:w="1728"/>
            <w:shd w:fill="F9FAFC"/>
            <w:tcMar>
              <w:top w:w="60" w:type="dxa"/>
              <w:bottom w:w="60" w:type="dxa"/>
              <w:left w:w="80" w:type="dxa"/>
              <w:right w:w="80" w:type="dxa"/>
            </w:tcMar>
          </w:tcPr>
          <w:p>
            <w:pPr>
              <w:spacing w:after="0"/>
            </w:pPr>
            <w:r>
              <w:rPr>
                <w:sz w:val="17"/>
              </w:rPr>
              <w:t>A</w:t>
            </w:r>
          </w:p>
        </w:tc>
        <w:tc>
          <w:tcPr>
            <w:tcW w:type="dxa" w:w="2160"/>
            <w:shd w:fill="F9FAFC"/>
            <w:tcMar>
              <w:top w:w="60" w:type="dxa"/>
              <w:bottom w:w="60" w:type="dxa"/>
              <w:left w:w="80" w:type="dxa"/>
              <w:right w:w="80" w:type="dxa"/>
            </w:tcMar>
          </w:tcPr>
          <w:p>
            <w:pPr>
              <w:spacing w:after="0"/>
            </w:pPr>
            <w:r>
              <w:rPr>
                <w:sz w:val="17"/>
              </w:rPr>
              <w:t>A</w:t>
            </w:r>
          </w:p>
        </w:tc>
      </w:tr>
      <w:tr>
        <w:tc>
          <w:tcPr>
            <w:tcW w:type="dxa" w:w="1152"/>
            <w:shd w:fill="FFFFFF"/>
            <w:tcMar>
              <w:top w:w="60" w:type="dxa"/>
              <w:bottom w:w="60" w:type="dxa"/>
              <w:left w:w="80" w:type="dxa"/>
              <w:right w:w="80" w:type="dxa"/>
            </w:tcMar>
          </w:tcPr>
          <w:p>
            <w:pPr>
              <w:spacing w:after="0"/>
            </w:pPr>
            <w:r>
              <w:rPr>
                <w:sz w:val="17"/>
              </w:rPr>
              <w:t>2</w:t>
            </w:r>
          </w:p>
        </w:tc>
        <w:tc>
          <w:tcPr>
            <w:tcW w:type="dxa" w:w="2160"/>
            <w:shd w:fill="FFFFFF"/>
            <w:tcMar>
              <w:top w:w="60" w:type="dxa"/>
              <w:bottom w:w="60" w:type="dxa"/>
              <w:left w:w="80" w:type="dxa"/>
              <w:right w:w="80" w:type="dxa"/>
            </w:tcMar>
          </w:tcPr>
          <w:p>
            <w:pPr>
              <w:spacing w:after="0"/>
            </w:pPr>
            <w:r>
              <w:rPr>
                <w:sz w:val="17"/>
              </w:rPr>
              <w:t>[C, E, D]</w:t>
            </w:r>
          </w:p>
        </w:tc>
        <w:tc>
          <w:tcPr>
            <w:tcW w:type="dxa" w:w="2160"/>
            <w:shd w:fill="FFFFFF"/>
            <w:tcMar>
              <w:top w:w="60" w:type="dxa"/>
              <w:bottom w:w="60" w:type="dxa"/>
              <w:left w:w="80" w:type="dxa"/>
              <w:right w:w="80" w:type="dxa"/>
            </w:tcMar>
          </w:tcPr>
          <w:p>
            <w:pPr>
              <w:spacing w:after="0"/>
            </w:pPr>
            <w:r>
              <w:rPr>
                <w:sz w:val="17"/>
              </w:rPr>
              <w:t>[A, B]</w:t>
            </w:r>
          </w:p>
        </w:tc>
        <w:tc>
          <w:tcPr>
            <w:tcW w:type="dxa" w:w="1728"/>
            <w:shd w:fill="FFFFFF"/>
            <w:tcMar>
              <w:top w:w="60" w:type="dxa"/>
              <w:bottom w:w="60" w:type="dxa"/>
              <w:left w:w="80" w:type="dxa"/>
              <w:right w:w="80" w:type="dxa"/>
            </w:tcMar>
          </w:tcPr>
          <w:p>
            <w:pPr>
              <w:spacing w:after="0"/>
            </w:pPr>
            <w:r>
              <w:rPr>
                <w:sz w:val="17"/>
              </w:rPr>
              <w:t>B</w:t>
            </w:r>
          </w:p>
        </w:tc>
        <w:tc>
          <w:tcPr>
            <w:tcW w:type="dxa" w:w="2160"/>
            <w:shd w:fill="FFFFFF"/>
            <w:tcMar>
              <w:top w:w="60" w:type="dxa"/>
              <w:bottom w:w="60" w:type="dxa"/>
              <w:left w:w="80" w:type="dxa"/>
              <w:right w:w="80" w:type="dxa"/>
            </w:tcMar>
          </w:tcPr>
          <w:p>
            <w:pPr>
              <w:spacing w:after="0"/>
            </w:pPr>
            <w:r>
              <w:rPr>
                <w:sz w:val="17"/>
              </w:rPr>
              <w:t>A -&gt; B</w:t>
            </w:r>
          </w:p>
        </w:tc>
      </w:tr>
      <w:tr>
        <w:tc>
          <w:tcPr>
            <w:tcW w:type="dxa" w:w="1152"/>
            <w:shd w:fill="F9FAFC"/>
            <w:tcMar>
              <w:top w:w="60" w:type="dxa"/>
              <w:bottom w:w="60" w:type="dxa"/>
              <w:left w:w="80" w:type="dxa"/>
              <w:right w:w="80" w:type="dxa"/>
            </w:tcMar>
          </w:tcPr>
          <w:p>
            <w:pPr>
              <w:spacing w:after="0"/>
            </w:pPr>
            <w:r>
              <w:rPr>
                <w:sz w:val="17"/>
              </w:rPr>
              <w:t>3</w:t>
            </w:r>
          </w:p>
        </w:tc>
        <w:tc>
          <w:tcPr>
            <w:tcW w:type="dxa" w:w="2160"/>
            <w:shd w:fill="F9FAFC"/>
            <w:tcMar>
              <w:top w:w="60" w:type="dxa"/>
              <w:bottom w:w="60" w:type="dxa"/>
              <w:left w:w="80" w:type="dxa"/>
              <w:right w:w="80" w:type="dxa"/>
            </w:tcMar>
          </w:tcPr>
          <w:p>
            <w:pPr>
              <w:spacing w:after="0"/>
            </w:pPr>
            <w:r>
              <w:rPr>
                <w:sz w:val="17"/>
              </w:rPr>
              <w:t>[C, E]</w:t>
            </w:r>
          </w:p>
        </w:tc>
        <w:tc>
          <w:tcPr>
            <w:tcW w:type="dxa" w:w="2160"/>
            <w:shd w:fill="F9FAFC"/>
            <w:tcMar>
              <w:top w:w="60" w:type="dxa"/>
              <w:bottom w:w="60" w:type="dxa"/>
              <w:left w:w="80" w:type="dxa"/>
              <w:right w:w="80" w:type="dxa"/>
            </w:tcMar>
          </w:tcPr>
          <w:p>
            <w:pPr>
              <w:spacing w:after="0"/>
            </w:pPr>
            <w:r>
              <w:rPr>
                <w:sz w:val="17"/>
              </w:rPr>
              <w:t>[A, B, D]</w:t>
            </w:r>
          </w:p>
        </w:tc>
        <w:tc>
          <w:tcPr>
            <w:tcW w:type="dxa" w:w="1728"/>
            <w:shd w:fill="F9FAFC"/>
            <w:tcMar>
              <w:top w:w="60" w:type="dxa"/>
              <w:bottom w:w="60" w:type="dxa"/>
              <w:left w:w="80" w:type="dxa"/>
              <w:right w:w="80" w:type="dxa"/>
            </w:tcMar>
          </w:tcPr>
          <w:p>
            <w:pPr>
              <w:spacing w:after="0"/>
            </w:pPr>
            <w:r>
              <w:rPr>
                <w:sz w:val="17"/>
              </w:rPr>
              <w:t>D</w:t>
            </w:r>
          </w:p>
        </w:tc>
        <w:tc>
          <w:tcPr>
            <w:tcW w:type="dxa" w:w="2160"/>
            <w:shd w:fill="F9FAFC"/>
            <w:tcMar>
              <w:top w:w="60" w:type="dxa"/>
              <w:bottom w:w="60" w:type="dxa"/>
              <w:left w:w="80" w:type="dxa"/>
              <w:right w:w="80" w:type="dxa"/>
            </w:tcMar>
          </w:tcPr>
          <w:p>
            <w:pPr>
              <w:spacing w:after="0"/>
            </w:pPr>
            <w:r>
              <w:rPr>
                <w:sz w:val="17"/>
              </w:rPr>
              <w:t>A -&gt; B -&gt; D</w:t>
            </w:r>
          </w:p>
        </w:tc>
      </w:tr>
      <w:tr>
        <w:tc>
          <w:tcPr>
            <w:tcW w:type="dxa" w:w="1152"/>
            <w:shd w:fill="FFFFFF"/>
            <w:tcMar>
              <w:top w:w="60" w:type="dxa"/>
              <w:bottom w:w="60" w:type="dxa"/>
              <w:left w:w="80" w:type="dxa"/>
              <w:right w:w="80" w:type="dxa"/>
            </w:tcMar>
          </w:tcPr>
          <w:p>
            <w:pPr>
              <w:spacing w:after="0"/>
            </w:pPr>
            <w:r>
              <w:rPr>
                <w:sz w:val="17"/>
              </w:rPr>
              <w:t>4</w:t>
            </w:r>
          </w:p>
        </w:tc>
        <w:tc>
          <w:tcPr>
            <w:tcW w:type="dxa" w:w="2160"/>
            <w:shd w:fill="FFFFFF"/>
            <w:tcMar>
              <w:top w:w="60" w:type="dxa"/>
              <w:bottom w:w="60" w:type="dxa"/>
              <w:left w:w="80" w:type="dxa"/>
              <w:right w:w="80" w:type="dxa"/>
            </w:tcMar>
          </w:tcPr>
          <w:p>
            <w:pPr>
              <w:spacing w:after="0"/>
            </w:pPr>
            <w:r>
              <w:rPr>
                <w:sz w:val="17"/>
              </w:rPr>
              <w:t>[C, G]</w:t>
            </w:r>
          </w:p>
        </w:tc>
        <w:tc>
          <w:tcPr>
            <w:tcW w:type="dxa" w:w="2160"/>
            <w:shd w:fill="FFFFFF"/>
            <w:tcMar>
              <w:top w:w="60" w:type="dxa"/>
              <w:bottom w:w="60" w:type="dxa"/>
              <w:left w:w="80" w:type="dxa"/>
              <w:right w:w="80" w:type="dxa"/>
            </w:tcMar>
          </w:tcPr>
          <w:p>
            <w:pPr>
              <w:spacing w:after="0"/>
            </w:pPr>
            <w:r>
              <w:rPr>
                <w:sz w:val="17"/>
              </w:rPr>
              <w:t>[A, B, D, E]</w:t>
            </w:r>
          </w:p>
        </w:tc>
        <w:tc>
          <w:tcPr>
            <w:tcW w:type="dxa" w:w="1728"/>
            <w:shd w:fill="FFFFFF"/>
            <w:tcMar>
              <w:top w:w="60" w:type="dxa"/>
              <w:bottom w:w="60" w:type="dxa"/>
              <w:left w:w="80" w:type="dxa"/>
              <w:right w:w="80" w:type="dxa"/>
            </w:tcMar>
          </w:tcPr>
          <w:p>
            <w:pPr>
              <w:spacing w:after="0"/>
            </w:pPr>
            <w:r>
              <w:rPr>
                <w:sz w:val="17"/>
              </w:rPr>
              <w:t>E</w:t>
            </w:r>
          </w:p>
        </w:tc>
        <w:tc>
          <w:tcPr>
            <w:tcW w:type="dxa" w:w="2160"/>
            <w:shd w:fill="FFFFFF"/>
            <w:tcMar>
              <w:top w:w="60" w:type="dxa"/>
              <w:bottom w:w="60" w:type="dxa"/>
              <w:left w:w="80" w:type="dxa"/>
              <w:right w:w="80" w:type="dxa"/>
            </w:tcMar>
          </w:tcPr>
          <w:p>
            <w:pPr>
              <w:spacing w:after="0"/>
            </w:pPr>
            <w:r>
              <w:rPr>
                <w:sz w:val="17"/>
              </w:rPr>
              <w:t>A -&gt; B -&gt; E</w:t>
            </w:r>
          </w:p>
        </w:tc>
      </w:tr>
      <w:tr>
        <w:tc>
          <w:tcPr>
            <w:tcW w:type="dxa" w:w="1152"/>
            <w:shd w:fill="F9FAFC"/>
            <w:tcMar>
              <w:top w:w="60" w:type="dxa"/>
              <w:bottom w:w="60" w:type="dxa"/>
              <w:left w:w="80" w:type="dxa"/>
              <w:right w:w="80" w:type="dxa"/>
            </w:tcMar>
          </w:tcPr>
          <w:p>
            <w:pPr>
              <w:spacing w:after="0"/>
            </w:pPr>
            <w:r>
              <w:rPr>
                <w:sz w:val="17"/>
              </w:rPr>
              <w:t>5 (goal)</w:t>
            </w:r>
          </w:p>
        </w:tc>
        <w:tc>
          <w:tcPr>
            <w:tcW w:type="dxa" w:w="2160"/>
            <w:shd w:fill="F9FAFC"/>
            <w:tcMar>
              <w:top w:w="60" w:type="dxa"/>
              <w:bottom w:w="60" w:type="dxa"/>
              <w:left w:w="80" w:type="dxa"/>
              <w:right w:w="80" w:type="dxa"/>
            </w:tcMar>
          </w:tcPr>
          <w:p>
            <w:pPr>
              <w:spacing w:after="0"/>
            </w:pPr>
            <w:r>
              <w:rPr>
                <w:sz w:val="17"/>
              </w:rPr>
              <w:t>[C]</w:t>
            </w:r>
          </w:p>
        </w:tc>
        <w:tc>
          <w:tcPr>
            <w:tcW w:type="dxa" w:w="2160"/>
            <w:shd w:fill="F9FAFC"/>
            <w:tcMar>
              <w:top w:w="60" w:type="dxa"/>
              <w:bottom w:w="60" w:type="dxa"/>
              <w:left w:w="80" w:type="dxa"/>
              <w:right w:w="80" w:type="dxa"/>
            </w:tcMar>
          </w:tcPr>
          <w:p>
            <w:pPr>
              <w:spacing w:after="0"/>
            </w:pPr>
            <w:r>
              <w:rPr>
                <w:sz w:val="17"/>
              </w:rPr>
              <w:t>[A, B, D, E, G]</w:t>
            </w:r>
          </w:p>
        </w:tc>
        <w:tc>
          <w:tcPr>
            <w:tcW w:type="dxa" w:w="1728"/>
            <w:shd w:fill="F9FAFC"/>
            <w:tcMar>
              <w:top w:w="60" w:type="dxa"/>
              <w:bottom w:w="60" w:type="dxa"/>
              <w:left w:w="80" w:type="dxa"/>
              <w:right w:w="80" w:type="dxa"/>
            </w:tcMar>
          </w:tcPr>
          <w:p>
            <w:pPr>
              <w:spacing w:after="0"/>
            </w:pPr>
            <w:r>
              <w:rPr>
                <w:sz w:val="17"/>
              </w:rPr>
              <w:t>G-stop</w:t>
            </w:r>
          </w:p>
        </w:tc>
        <w:tc>
          <w:tcPr>
            <w:tcW w:type="dxa" w:w="2160"/>
            <w:shd w:fill="F9FAFC"/>
            <w:tcMar>
              <w:top w:w="60" w:type="dxa"/>
              <w:bottom w:w="60" w:type="dxa"/>
              <w:left w:w="80" w:type="dxa"/>
              <w:right w:w="80" w:type="dxa"/>
            </w:tcMar>
          </w:tcPr>
          <w:p>
            <w:pPr>
              <w:spacing w:after="0"/>
            </w:pPr>
            <w:r>
              <w:rPr>
                <w:sz w:val="17"/>
              </w:rPr>
              <w:t>A -&gt; B -&gt; E -&gt; G</w:t>
            </w:r>
          </w:p>
        </w:tc>
      </w:tr>
    </w:tbl>
    <w:p>
      <w:pPr>
        <w:spacing w:before="120" w:after="80"/>
        <w:jc w:val="left"/>
      </w:pPr>
      <w:r>
        <w:rPr>
          <w:b/>
          <w:i w:val="0"/>
          <w:color w:val="333333"/>
        </w:rPr>
        <w:t>DFS Result</w:t>
      </w:r>
    </w:p>
    <w:p>
      <w:pPr>
        <w:spacing w:before="0" w:after="80"/>
        <w:jc w:val="left"/>
      </w:pPr>
      <w:r>
        <w:rPr>
          <w:b w:val="0"/>
          <w:i w:val="0"/>
          <w:color w:val="333333"/>
        </w:rPr>
        <w:t>Visit/processing order: A, B, D, E, G</w:t>
      </w:r>
    </w:p>
    <w:p>
      <w:pPr>
        <w:spacing w:before="0" w:after="80"/>
        <w:jc w:val="left"/>
      </w:pPr>
      <w:r>
        <w:rPr>
          <w:b w:val="0"/>
          <w:i w:val="0"/>
          <w:color w:val="333333"/>
        </w:rPr>
        <w:t>Final path from A to G: A -&gt; B -&gt; E -&gt; G</w:t>
      </w:r>
    </w:p>
    <w:p>
      <w:pPr>
        <w:spacing w:before="0" w:after="80"/>
        <w:jc w:val="left"/>
      </w:pPr>
      <w:r>
        <w:rPr>
          <w:b w:val="0"/>
          <w:i w:val="0"/>
          <w:color w:val="333333"/>
        </w:rPr>
        <w:t>Explanation: At A, C is pushed first and B second, so B is on top and is processed first. At B, E is pushed before D, so D is on top and is processed first. D is a dead end, so DFS returns to E, then reaches G and stops.</w:t>
      </w:r>
    </w:p>
    <w:p>
      <w:pPr>
        <w:spacing w:before="280" w:after="80"/>
        <w:jc w:val="left"/>
      </w:pPr>
      <w:r>
        <w:rPr>
          <w:b/>
          <w:i w:val="0"/>
          <w:color w:val="003366"/>
        </w:rPr>
        <w:t>5. BFS and DFS Comparison</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03366"/>
            <w:tcMar>
              <w:top w:w="80" w:type="dxa"/>
              <w:bottom w:w="80" w:type="dxa"/>
              <w:left w:w="80" w:type="dxa"/>
              <w:right w:w="80" w:type="dxa"/>
            </w:tcMar>
          </w:tcPr>
          <w:p>
            <w:r>
              <w:rPr>
                <w:b/>
                <w:color w:val="FFFFFF"/>
                <w:sz w:val="17"/>
              </w:rPr>
              <w:t>Feature</w:t>
            </w:r>
          </w:p>
        </w:tc>
        <w:tc>
          <w:tcPr>
            <w:tcW w:type="dxa" w:w="3384"/>
            <w:shd w:fill="003366"/>
            <w:tcMar>
              <w:top w:w="80" w:type="dxa"/>
              <w:bottom w:w="80" w:type="dxa"/>
              <w:left w:w="80" w:type="dxa"/>
              <w:right w:w="80" w:type="dxa"/>
            </w:tcMar>
          </w:tcPr>
          <w:p>
            <w:r>
              <w:rPr>
                <w:b/>
                <w:color w:val="FFFFFF"/>
                <w:sz w:val="17"/>
              </w:rPr>
              <w:t>BFS</w:t>
            </w:r>
          </w:p>
        </w:tc>
        <w:tc>
          <w:tcPr>
            <w:tcW w:type="dxa" w:w="3384"/>
            <w:shd w:fill="003366"/>
            <w:tcMar>
              <w:top w:w="80" w:type="dxa"/>
              <w:bottom w:w="80" w:type="dxa"/>
              <w:left w:w="80" w:type="dxa"/>
              <w:right w:w="80" w:type="dxa"/>
            </w:tcMar>
          </w:tcPr>
          <w:p>
            <w:r>
              <w:rPr>
                <w:b/>
                <w:color w:val="FFFFFF"/>
                <w:sz w:val="17"/>
              </w:rPr>
              <w:t>DFS</w:t>
            </w:r>
          </w:p>
        </w:tc>
      </w:tr>
      <w:tr>
        <w:tc>
          <w:tcPr>
            <w:tcW w:type="dxa" w:w="2592"/>
            <w:shd w:fill="FFFFFF"/>
            <w:tcMar>
              <w:top w:w="60" w:type="dxa"/>
              <w:bottom w:w="60" w:type="dxa"/>
              <w:left w:w="80" w:type="dxa"/>
              <w:right w:w="80" w:type="dxa"/>
            </w:tcMar>
          </w:tcPr>
          <w:p>
            <w:pPr>
              <w:spacing w:after="0"/>
            </w:pPr>
            <w:r>
              <w:rPr>
                <w:sz w:val="17"/>
              </w:rPr>
              <w:t>Main strategy</w:t>
            </w:r>
          </w:p>
        </w:tc>
        <w:tc>
          <w:tcPr>
            <w:tcW w:type="dxa" w:w="3384"/>
            <w:shd w:fill="FFFFFF"/>
            <w:tcMar>
              <w:top w:w="60" w:type="dxa"/>
              <w:bottom w:w="60" w:type="dxa"/>
              <w:left w:w="80" w:type="dxa"/>
              <w:right w:w="80" w:type="dxa"/>
            </w:tcMar>
          </w:tcPr>
          <w:p>
            <w:pPr>
              <w:spacing w:after="0"/>
            </w:pPr>
            <w:r>
              <w:rPr>
                <w:sz w:val="17"/>
              </w:rPr>
              <w:t>Explores level by level</w:t>
            </w:r>
          </w:p>
        </w:tc>
        <w:tc>
          <w:tcPr>
            <w:tcW w:type="dxa" w:w="3384"/>
            <w:shd w:fill="FFFFFF"/>
            <w:tcMar>
              <w:top w:w="60" w:type="dxa"/>
              <w:bottom w:w="60" w:type="dxa"/>
              <w:left w:w="80" w:type="dxa"/>
              <w:right w:w="80" w:type="dxa"/>
            </w:tcMar>
          </w:tcPr>
          <w:p>
            <w:pPr>
              <w:spacing w:after="0"/>
            </w:pPr>
            <w:r>
              <w:rPr>
                <w:sz w:val="17"/>
              </w:rPr>
              <w:t>Explores one branch deeply first</w:t>
            </w:r>
          </w:p>
        </w:tc>
      </w:tr>
      <w:tr>
        <w:tc>
          <w:tcPr>
            <w:tcW w:type="dxa" w:w="2592"/>
            <w:shd w:fill="F9FAFC"/>
            <w:tcMar>
              <w:top w:w="60" w:type="dxa"/>
              <w:bottom w:w="60" w:type="dxa"/>
              <w:left w:w="80" w:type="dxa"/>
              <w:right w:w="80" w:type="dxa"/>
            </w:tcMar>
          </w:tcPr>
          <w:p>
            <w:pPr>
              <w:spacing w:after="0"/>
            </w:pPr>
            <w:r>
              <w:rPr>
                <w:sz w:val="17"/>
              </w:rPr>
              <w:t>Data structure</w:t>
            </w:r>
          </w:p>
        </w:tc>
        <w:tc>
          <w:tcPr>
            <w:tcW w:type="dxa" w:w="3384"/>
            <w:shd w:fill="F9FAFC"/>
            <w:tcMar>
              <w:top w:w="60" w:type="dxa"/>
              <w:bottom w:w="60" w:type="dxa"/>
              <w:left w:w="80" w:type="dxa"/>
              <w:right w:w="80" w:type="dxa"/>
            </w:tcMar>
          </w:tcPr>
          <w:p>
            <w:pPr>
              <w:spacing w:after="0"/>
            </w:pPr>
            <w:r>
              <w:rPr>
                <w:sz w:val="17"/>
              </w:rPr>
              <w:t>Queue (FIFO)</w:t>
            </w:r>
          </w:p>
        </w:tc>
        <w:tc>
          <w:tcPr>
            <w:tcW w:type="dxa" w:w="3384"/>
            <w:shd w:fill="F9FAFC"/>
            <w:tcMar>
              <w:top w:w="60" w:type="dxa"/>
              <w:bottom w:w="60" w:type="dxa"/>
              <w:left w:w="80" w:type="dxa"/>
              <w:right w:w="80" w:type="dxa"/>
            </w:tcMar>
          </w:tcPr>
          <w:p>
            <w:pPr>
              <w:spacing w:after="0"/>
            </w:pPr>
            <w:r>
              <w:rPr>
                <w:sz w:val="17"/>
              </w:rPr>
              <w:t>Stack (LIFO)</w:t>
            </w:r>
          </w:p>
        </w:tc>
      </w:tr>
      <w:tr>
        <w:tc>
          <w:tcPr>
            <w:tcW w:type="dxa" w:w="2592"/>
            <w:shd w:fill="FFFFFF"/>
            <w:tcMar>
              <w:top w:w="60" w:type="dxa"/>
              <w:bottom w:w="60" w:type="dxa"/>
              <w:left w:w="80" w:type="dxa"/>
              <w:right w:w="80" w:type="dxa"/>
            </w:tcMar>
          </w:tcPr>
          <w:p>
            <w:pPr>
              <w:spacing w:after="0"/>
            </w:pPr>
            <w:r>
              <w:rPr>
                <w:sz w:val="17"/>
              </w:rPr>
              <w:t>Visit order</w:t>
            </w:r>
          </w:p>
        </w:tc>
        <w:tc>
          <w:tcPr>
            <w:tcW w:type="dxa" w:w="3384"/>
            <w:shd w:fill="FFFFFF"/>
            <w:tcMar>
              <w:top w:w="60" w:type="dxa"/>
              <w:bottom w:w="60" w:type="dxa"/>
              <w:left w:w="80" w:type="dxa"/>
              <w:right w:w="80" w:type="dxa"/>
            </w:tcMar>
          </w:tcPr>
          <w:p>
            <w:pPr>
              <w:spacing w:after="0"/>
            </w:pPr>
            <w:r>
              <w:rPr>
                <w:sz w:val="17"/>
              </w:rPr>
              <w:t>A, B, C, D, E, F, G</w:t>
            </w:r>
          </w:p>
        </w:tc>
        <w:tc>
          <w:tcPr>
            <w:tcW w:type="dxa" w:w="3384"/>
            <w:shd w:fill="FFFFFF"/>
            <w:tcMar>
              <w:top w:w="60" w:type="dxa"/>
              <w:bottom w:w="60" w:type="dxa"/>
              <w:left w:w="80" w:type="dxa"/>
              <w:right w:w="80" w:type="dxa"/>
            </w:tcMar>
          </w:tcPr>
          <w:p>
            <w:pPr>
              <w:spacing w:after="0"/>
            </w:pPr>
            <w:r>
              <w:rPr>
                <w:sz w:val="17"/>
              </w:rPr>
              <w:t>A, B, D, E, G</w:t>
            </w:r>
          </w:p>
        </w:tc>
      </w:tr>
      <w:tr>
        <w:tc>
          <w:tcPr>
            <w:tcW w:type="dxa" w:w="2592"/>
            <w:shd w:fill="F9FAFC"/>
            <w:tcMar>
              <w:top w:w="60" w:type="dxa"/>
              <w:bottom w:w="60" w:type="dxa"/>
              <w:left w:w="80" w:type="dxa"/>
              <w:right w:w="80" w:type="dxa"/>
            </w:tcMar>
          </w:tcPr>
          <w:p>
            <w:pPr>
              <w:spacing w:after="0"/>
            </w:pPr>
            <w:r>
              <w:rPr>
                <w:sz w:val="17"/>
              </w:rPr>
              <w:t>Final path</w:t>
            </w:r>
          </w:p>
        </w:tc>
        <w:tc>
          <w:tcPr>
            <w:tcW w:type="dxa" w:w="3384"/>
            <w:shd w:fill="F9FAFC"/>
            <w:tcMar>
              <w:top w:w="60" w:type="dxa"/>
              <w:bottom w:w="60" w:type="dxa"/>
              <w:left w:w="80" w:type="dxa"/>
              <w:right w:w="80" w:type="dxa"/>
            </w:tcMar>
          </w:tcPr>
          <w:p>
            <w:pPr>
              <w:spacing w:after="0"/>
            </w:pPr>
            <w:r>
              <w:rPr>
                <w:sz w:val="17"/>
              </w:rPr>
              <w:t>A -&gt; B -&gt; E -&gt; G</w:t>
            </w:r>
          </w:p>
        </w:tc>
        <w:tc>
          <w:tcPr>
            <w:tcW w:type="dxa" w:w="3384"/>
            <w:shd w:fill="F9FAFC"/>
            <w:tcMar>
              <w:top w:w="60" w:type="dxa"/>
              <w:bottom w:w="60" w:type="dxa"/>
              <w:left w:w="80" w:type="dxa"/>
              <w:right w:w="80" w:type="dxa"/>
            </w:tcMar>
          </w:tcPr>
          <w:p>
            <w:pPr>
              <w:spacing w:after="0"/>
            </w:pPr>
            <w:r>
              <w:rPr>
                <w:sz w:val="17"/>
              </w:rPr>
              <w:t>A -&gt; B -&gt; E -&gt; G</w:t>
            </w:r>
          </w:p>
        </w:tc>
      </w:tr>
      <w:tr>
        <w:tc>
          <w:tcPr>
            <w:tcW w:type="dxa" w:w="2592"/>
            <w:shd w:fill="FFFFFF"/>
            <w:tcMar>
              <w:top w:w="60" w:type="dxa"/>
              <w:bottom w:w="60" w:type="dxa"/>
              <w:left w:w="80" w:type="dxa"/>
              <w:right w:w="80" w:type="dxa"/>
            </w:tcMar>
          </w:tcPr>
          <w:p>
            <w:pPr>
              <w:spacing w:after="0"/>
            </w:pPr>
            <w:r>
              <w:rPr>
                <w:sz w:val="17"/>
              </w:rPr>
              <w:t>Main observation</w:t>
            </w:r>
          </w:p>
        </w:tc>
        <w:tc>
          <w:tcPr>
            <w:tcW w:type="dxa" w:w="3384"/>
            <w:shd w:fill="FFFFFF"/>
            <w:tcMar>
              <w:top w:w="60" w:type="dxa"/>
              <w:bottom w:w="60" w:type="dxa"/>
              <w:left w:w="80" w:type="dxa"/>
              <w:right w:w="80" w:type="dxa"/>
            </w:tcMar>
          </w:tcPr>
          <w:p>
            <w:pPr>
              <w:spacing w:after="0"/>
            </w:pPr>
            <w:r>
              <w:rPr>
                <w:sz w:val="17"/>
              </w:rPr>
              <w:t>Processes all shallower nodes before deeper nodes</w:t>
            </w:r>
          </w:p>
        </w:tc>
        <w:tc>
          <w:tcPr>
            <w:tcW w:type="dxa" w:w="3384"/>
            <w:shd w:fill="FFFFFF"/>
            <w:tcMar>
              <w:top w:w="60" w:type="dxa"/>
              <w:bottom w:w="60" w:type="dxa"/>
              <w:left w:w="80" w:type="dxa"/>
              <w:right w:w="80" w:type="dxa"/>
            </w:tcMar>
          </w:tcPr>
          <w:p>
            <w:pPr>
              <w:spacing w:after="0"/>
            </w:pPr>
            <w:r>
              <w:rPr>
                <w:sz w:val="17"/>
              </w:rPr>
              <w:t>Can reach a deeper branch before processing sibling branches</w:t>
            </w:r>
          </w:p>
        </w:tc>
      </w:tr>
    </w:tbl>
    <w:p>
      <w:pPr>
        <w:spacing w:before="280" w:after="80"/>
        <w:jc w:val="left"/>
      </w:pPr>
      <w:r>
        <w:rPr>
          <w:b/>
          <w:i w:val="0"/>
          <w:color w:val="003366"/>
        </w:rPr>
        <w:t>6. Verification and Conclusion</w:t>
      </w:r>
    </w:p>
    <w:p>
      <w:pPr>
        <w:spacing w:before="0" w:after="80"/>
        <w:jc w:val="left"/>
      </w:pPr>
      <w:r>
        <w:rPr>
          <w:b w:val="0"/>
          <w:i w:val="0"/>
          <w:color w:val="333333"/>
        </w:rPr>
        <w:t>The manual traces follow the supplied successor order and stop when the goal G is processed. Both algorithms return the same path, A -&gt; B -&gt; E -&gt; G, because this is the only route to G in the original graph. Their visit orders differ because BFS uses a FIFO queue while DFS uses a LIFO stack.</w:t>
      </w:r>
    </w:p>
    <w:p>
      <w:pPr>
        <w:spacing w:before="0" w:after="80"/>
        <w:jc w:val="left"/>
      </w:pPr>
      <w:r>
        <w:rPr>
          <w:b w:val="0"/>
          <w:i w:val="0"/>
          <w:color w:val="333333"/>
        </w:rPr>
        <w:t>Verification note: The visit orders above match the behavior specified in the lab manual. The source code should be run with the same graph, successor order, stack insertion convention, and goal-stop rule to verify the trace.</w:t>
      </w:r>
    </w:p>
    <w:p>
      <w:pPr>
        <w:spacing w:before="280" w:after="80"/>
        <w:jc w:val="left"/>
      </w:pPr>
      <w:r>
        <w:rPr>
          <w:b/>
          <w:i w:val="0"/>
          <w:color w:val="003366"/>
        </w:rPr>
        <w:t>7. Important Notes</w:t>
      </w:r>
    </w:p>
    <w:p>
      <w:pPr>
        <w:spacing w:before="0" w:after="80"/>
        <w:jc w:val="left"/>
      </w:pPr>
      <w:r>
        <w:rPr>
          <w:b w:val="0"/>
          <w:i w:val="0"/>
          <w:color w:val="333333"/>
        </w:rPr>
        <w:t>• Visit order and final path are different things. BFS visits C and F, but they are not part of the final path to G.</w:t>
      </w:r>
    </w:p>
    <w:p>
      <w:pPr>
        <w:spacing w:before="0" w:after="80"/>
        <w:jc w:val="left"/>
      </w:pPr>
      <w:r>
        <w:rPr>
          <w:b w:val="0"/>
          <w:i w:val="0"/>
          <w:color w:val="333333"/>
        </w:rPr>
        <w:t>• For DFS, pushing successors in reverse order is necessary here so the first listed successor is explored first.</w:t>
      </w:r>
    </w:p>
    <w:p>
      <w:pPr>
        <w:spacing w:before="0" w:after="80"/>
        <w:jc w:val="left"/>
      </w:pPr>
      <w:r>
        <w:rPr>
          <w:b w:val="0"/>
          <w:i w:val="0"/>
          <w:color w:val="333333"/>
        </w:rPr>
        <w:t>• The graph in this task is the original unweighted A-G graph. The extra C -&gt; G corridor belongs to the later weighted UCS experiment, not this Task 1 trace.</w:t>
      </w:r>
    </w:p>
    <w:p>
      <w:pPr>
        <w:spacing w:before="0" w:after="80"/>
        <w:jc w:val="left"/>
      </w:pPr>
      <w:r>
        <w:rPr>
          <w:b w:val="0"/>
          <w:i w:val="0"/>
          <w:color w:val="333333"/>
        </w:rPr>
        <w:t>• This document covers Task 1 only. Tasks 2 and 3, source-code files, README, and the complete Lab 3 report remain separate requirements in the lab manual.</w:t>
      </w:r>
    </w:p>
    <w:p>
      <w:pPr>
        <w:spacing w:before="280" w:after="80"/>
        <w:jc w:val="left"/>
      </w:pPr>
      <w:r>
        <w:rPr>
          <w:b/>
          <w:i w:val="0"/>
          <w:color w:val="003366"/>
        </w:rPr>
        <w:t>8. Code Verification</w:t>
      </w:r>
    </w:p>
    <w:p>
      <w:pPr>
        <w:spacing w:before="0" w:after="80"/>
        <w:jc w:val="left"/>
      </w:pPr>
      <w:r>
        <w:rPr>
          <w:b w:val="0"/>
          <w:i w:val="0"/>
          <w:color w:val="333333"/>
        </w:rPr>
        <w:t>The following self-contained Python implementations use the same graph and stop when G is processed. Run them in Python to compare the printed processing order and path with the manual tables above.</w:t>
      </w:r>
    </w:p>
    <w:p>
      <w:pPr>
        <w:spacing w:before="200" w:after="60"/>
        <w:jc w:val="left"/>
      </w:pPr>
      <w:r>
        <w:rPr>
          <w:b/>
          <w:i w:val="0"/>
          <w:color w:val="708090"/>
        </w:rPr>
        <w:t>8.1 BFS Code</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50" w:type="dxa"/>
            </w:tcMar>
          </w:tcPr>
          <w:p>
            <w:pPr>
              <w:spacing w:before="0" w:after="0"/>
            </w:pPr>
            <w:r>
              <w:rPr>
                <w:rFonts w:ascii="Consolas" w:hAnsi="Consolas"/>
                <w:color w:val="1E1E1E"/>
                <w:sz w:val="17"/>
              </w:rPr>
              <w:t>from collections import deque</w:t>
              <w:br/>
              <w:t>graph = {</w:t>
              <w:br/>
              <w:t xml:space="preserve">    "A": ["B", "C"],</w:t>
              <w:br/>
              <w:t xml:space="preserve">    "B": ["D", "E"],</w:t>
              <w:br/>
              <w:t xml:space="preserve">    "C": ["F"],</w:t>
              <w:br/>
              <w:t xml:space="preserve">    "D": [],</w:t>
              <w:br/>
              <w:t xml:space="preserve">    "E": ["G"],</w:t>
              <w:br/>
              <w:t xml:space="preserve">    "F": [],</w:t>
              <w:br/>
              <w:t xml:space="preserve">    "G": []</w:t>
              <w:br/>
              <w:t>}</w:t>
              <w:br/>
              <w:t>def bfs(graph, start, goal):</w:t>
              <w:br/>
              <w:t xml:space="preserve">    queue = deque([start])</w:t>
              <w:br/>
              <w:t xml:space="preserve">    parent = {start: None}</w:t>
              <w:br/>
              <w:t xml:space="preserve">    visited = []</w:t>
              <w:br/>
              <w:t xml:space="preserve">    while queue:</w:t>
              <w:br/>
              <w:t xml:space="preserve">        node = queue.popleft()</w:t>
              <w:br/>
              <w:t xml:space="preserve">        visited.append(node)</w:t>
              <w:br/>
              <w:t xml:space="preserve">        if node == goal:</w:t>
              <w:br/>
              <w:t xml:space="preserve">            break</w:t>
              <w:br/>
              <w:t xml:space="preserve">        for neighbor in graph[node]:</w:t>
              <w:br/>
              <w:t xml:space="preserve">            if neighbor not in parent:</w:t>
              <w:br/>
              <w:t xml:space="preserve">                parent[neighbor] = node</w:t>
              <w:br/>
              <w:t xml:space="preserve">                queue.append(neighbor)</w:t>
              <w:br/>
              <w:t xml:space="preserve">    if goal not in parent:</w:t>
              <w:br/>
              <w:t xml:space="preserve">        return visited, None</w:t>
              <w:br/>
              <w:t xml:space="preserve">    path = []</w:t>
              <w:br/>
              <w:t xml:space="preserve">    node = goal</w:t>
              <w:br/>
              <w:t xml:space="preserve">    while node is not None:</w:t>
              <w:br/>
              <w:t xml:space="preserve">        path.append(node)</w:t>
              <w:br/>
              <w:t xml:space="preserve">        node = parent[node]</w:t>
              <w:br/>
              <w:t xml:space="preserve">    path.reverse()</w:t>
              <w:br/>
              <w:t xml:space="preserve">    return visited, path</w:t>
              <w:br/>
              <w:br/>
              <w:t>order, path = bfs(graph, "A", "G")</w:t>
              <w:br/>
              <w:t>print("BFS visit order:", order)</w:t>
              <w:br/>
              <w:t>print("BFS final path:", " -&gt; ".join(path) if path else "No path")</w:t>
              <w:br/>
            </w:r>
          </w:p>
        </w:tc>
      </w:tr>
    </w:tbl>
    <w:p>
      <w:pPr>
        <w:spacing w:after="80"/>
      </w:pPr>
    </w:p>
    <w:p>
      <w:pPr>
        <w:spacing w:before="200" w:after="60"/>
        <w:jc w:val="left"/>
      </w:pPr>
      <w:r>
        <w:rPr>
          <w:b/>
          <w:i w:val="0"/>
          <w:color w:val="708090"/>
        </w:rPr>
        <w:t>8.2 DFS Code</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50" w:type="dxa"/>
            </w:tcMar>
          </w:tcPr>
          <w:p>
            <w:pPr>
              <w:spacing w:before="0" w:after="0"/>
            </w:pPr>
            <w:r>
              <w:rPr>
                <w:rFonts w:ascii="Consolas" w:hAnsi="Consolas"/>
                <w:color w:val="1E1E1E"/>
                <w:sz w:val="17"/>
              </w:rPr>
              <w:t>graph = {</w:t>
              <w:br/>
              <w:t xml:space="preserve">    "A": ["B", "C"],</w:t>
              <w:br/>
              <w:t xml:space="preserve">    "B": ["D", "E"],</w:t>
              <w:br/>
              <w:t xml:space="preserve">    "C": ["F"],</w:t>
              <w:br/>
              <w:t xml:space="preserve">    "D": [],</w:t>
              <w:br/>
              <w:t xml:space="preserve">    "E": ["G"],</w:t>
              <w:br/>
              <w:t xml:space="preserve">    "F": [],</w:t>
              <w:br/>
              <w:t xml:space="preserve">    "G": []</w:t>
              <w:br/>
              <w:t>}</w:t>
              <w:br/>
              <w:t>def dfs(graph, start, goal):</w:t>
              <w:br/>
              <w:t xml:space="preserve">    stack = [start]</w:t>
              <w:br/>
              <w:t xml:space="preserve">    parent = {start: None}</w:t>
              <w:br/>
              <w:t xml:space="preserve">    discovered = {start}</w:t>
              <w:br/>
              <w:t xml:space="preserve">    visited = []</w:t>
              <w:br/>
              <w:t xml:space="preserve">    while stack:</w:t>
              <w:br/>
              <w:t xml:space="preserve">        node = stack.pop()</w:t>
              <w:br/>
              <w:t xml:space="preserve">        visited.append(node)</w:t>
              <w:br/>
              <w:t xml:space="preserve">        if node == goal:</w:t>
              <w:br/>
              <w:t xml:space="preserve">            break</w:t>
              <w:br/>
              <w:t xml:space="preserve">        # Reverse push order so the first listed neighbor is explored first.</w:t>
              <w:br/>
              <w:t xml:space="preserve">        for neighbor in reversed(graph[node]):</w:t>
              <w:br/>
              <w:t xml:space="preserve">            if neighbor not in discovered:</w:t>
              <w:br/>
              <w:t xml:space="preserve">                discovered.add(neighbor)</w:t>
              <w:br/>
              <w:t xml:space="preserve">                parent[neighbor] = node</w:t>
              <w:br/>
              <w:t xml:space="preserve">                stack.append(neighbor)</w:t>
              <w:br/>
              <w:t xml:space="preserve">    if goal not in parent:</w:t>
              <w:br/>
              <w:t xml:space="preserve">        return visited, None</w:t>
              <w:br/>
              <w:t xml:space="preserve">    path = []</w:t>
              <w:br/>
              <w:t xml:space="preserve">    node = goal</w:t>
              <w:br/>
              <w:t xml:space="preserve">    while node is not None:</w:t>
              <w:br/>
              <w:t xml:space="preserve">        path.append(node)</w:t>
              <w:br/>
              <w:t xml:space="preserve">        node = parent[node]</w:t>
              <w:br/>
              <w:t xml:space="preserve">    path.reverse()</w:t>
              <w:br/>
              <w:t xml:space="preserve">    return visited, path</w:t>
              <w:br/>
              <w:br/>
              <w:t>order, path = dfs(graph, "A", "G")</w:t>
              <w:br/>
              <w:t>print("DFS visit order:", order)</w:t>
              <w:br/>
              <w:t>print("DFS final path:", " -&gt; ".join(path) if path else "No path")</w:t>
              <w:br/>
            </w:r>
          </w:p>
        </w:tc>
      </w:tr>
    </w:tbl>
    <w:p>
      <w:pPr>
        <w:spacing w:after="80"/>
      </w:pPr>
    </w:p>
    <w:p>
      <w:pPr>
        <w:spacing w:before="200" w:after="60"/>
        <w:jc w:val="left"/>
      </w:pPr>
      <w:r>
        <w:rPr>
          <w:b/>
          <w:i w:val="0"/>
          <w:color w:val="708090"/>
        </w:rPr>
        <w:t>8.3 Expected Output</w:t>
      </w:r>
    </w:p>
    <w:p>
      <w:pPr>
        <w:spacing w:before="0" w:after="80"/>
        <w:jc w:val="left"/>
      </w:pPr>
      <w:r>
        <w:rPr>
          <w:b w:val="0"/>
          <w:i w:val="0"/>
          <w:color w:val="333333"/>
        </w:rPr>
        <w:t>BFS visit order: ['A', 'B', 'C', 'D', 'E', 'F', 'G']</w:t>
      </w:r>
    </w:p>
    <w:p>
      <w:pPr>
        <w:spacing w:before="0" w:after="80"/>
        <w:jc w:val="left"/>
      </w:pPr>
      <w:r>
        <w:rPr>
          <w:b w:val="0"/>
          <w:i w:val="0"/>
          <w:color w:val="333333"/>
        </w:rPr>
        <w:t>BFS final path: A -&gt; B -&gt; E -&gt; G</w:t>
      </w:r>
    </w:p>
    <w:p>
      <w:pPr>
        <w:spacing w:before="0" w:after="80"/>
        <w:jc w:val="left"/>
      </w:pPr>
      <w:r>
        <w:rPr>
          <w:b w:val="0"/>
          <w:i w:val="0"/>
          <w:color w:val="333333"/>
        </w:rPr>
        <w:t>DFS visit order: ['A', 'B', 'D', 'E', 'G']</w:t>
      </w:r>
    </w:p>
    <w:p>
      <w:pPr>
        <w:spacing w:before="0" w:after="80"/>
        <w:jc w:val="left"/>
      </w:pPr>
      <w:r>
        <w:rPr>
          <w:b w:val="0"/>
          <w:i w:val="0"/>
          <w:color w:val="333333"/>
        </w:rPr>
        <w:t>DFS final path: A -&gt; B -&gt; E -&gt; G</w:t>
      </w:r>
    </w:p>
    <w:p>
      <w:pPr>
        <w:spacing w:before="0" w:after="80"/>
        <w:jc w:val="left"/>
      </w:pPr>
      <w:r>
        <w:rPr>
          <w:b w:val="0"/>
          <w:i w:val="0"/>
          <w:color w:val="333333"/>
        </w:rPr>
        <w:t>If your output differs, check the graph, successor order, whether DFS pushes neighbors in reverse order, and whether the search stops when G is processed. The output above is expected for the exact code and graph shown here.</w:t>
      </w:r>
    </w:p>
    <w:p>
      <w:r>
        <w:br w:type="page"/>
      </w:r>
    </w:p>
    <w:p>
      <w:pPr>
        <w:spacing w:before="0" w:after="40"/>
        <w:jc w:val="left"/>
      </w:pPr>
      <w:r>
        <w:rPr>
          <w:b/>
          <w:i w:val="0"/>
          <w:color w:val="003366"/>
        </w:rPr>
        <w:t>Lab 3 - Task 2 Report</w:t>
      </w:r>
    </w:p>
    <w:p>
      <w:pPr>
        <w:spacing w:before="0" w:after="240"/>
        <w:jc w:val="left"/>
      </w:pPr>
      <w:r>
        <w:rPr>
          <w:b/>
          <w:i w:val="0"/>
          <w:color w:val="708090"/>
        </w:rPr>
        <w:t>Depth-Limited Search (DLS) &amp; Iterative Deepening DFS (IDDFS)</w:t>
      </w:r>
    </w:p>
    <w:p>
      <w:pPr>
        <w:spacing w:before="280" w:after="80"/>
        <w:jc w:val="left"/>
      </w:pPr>
      <w:r>
        <w:rPr>
          <w:b/>
          <w:i w:val="0"/>
          <w:color w:val="003366"/>
        </w:rPr>
        <w:t>1. Problem Statement (Task 2)</w:t>
      </w:r>
    </w:p>
    <w:p>
      <w:pPr>
        <w:spacing w:before="0" w:after="80"/>
        <w:jc w:val="left"/>
      </w:pPr>
      <w:r>
        <w:rPr>
          <w:b w:val="0"/>
          <w:i w:val="0"/>
          <w:color w:val="333333"/>
        </w:rPr>
        <w:t>Implement DLS and IDDFS and test limits 1, 2, 3 and 4. Use the same original graph (Section 3.2), counting the root at depth 0. Implement a path-local cycle check and distinguish FOUND, CUTOFF and FAILURE. Run DLS at each listed limit and run IDDFS with maximum depths 1, 2, 3 and 4. Report status, path and limits attempted; explain repeated work and why limits below 3 do not succeed.</w:t>
      </w:r>
    </w:p>
    <w:p>
      <w:pPr>
        <w:spacing w:before="280" w:after="80"/>
        <w:jc w:val="left"/>
      </w:pPr>
      <w:r>
        <w:rPr>
          <w:b/>
          <w:i w:val="0"/>
          <w:color w:val="003366"/>
        </w:rPr>
        <w:t>2. Original Graph (Section 3.2)</w:t>
      </w:r>
    </w:p>
    <w:p>
      <w:pPr>
        <w:spacing w:before="0" w:after="80"/>
        <w:jc w:val="left"/>
      </w:pPr>
      <w:r>
        <w:rPr>
          <w:b w:val="0"/>
          <w:i w:val="0"/>
          <w:color w:val="333333"/>
        </w:rPr>
        <w:t>Start = A (depth 0), Goal = G. Successor-list order is the tie-breaking order. Depth counts edges.</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50" w:type="dxa"/>
            </w:tcMar>
          </w:tcPr>
          <w:p>
            <w:pPr>
              <w:spacing w:before="0" w:after="0"/>
            </w:pPr>
            <w:r>
              <w:rPr>
                <w:rFonts w:ascii="Consolas" w:hAnsi="Consolas"/>
                <w:color w:val="1E1E1E"/>
                <w:sz w:val="17"/>
              </w:rPr>
              <w:t>graph = {</w:t>
              <w:br/>
              <w:t xml:space="preserve">  "A": ["B", "C"],</w:t>
              <w:br/>
              <w:t xml:space="preserve">  "B": ["D", "E"],</w:t>
              <w:br/>
              <w:t xml:space="preserve">  "C": ["F"],</w:t>
              <w:br/>
              <w:t xml:space="preserve">  "D": [],</w:t>
              <w:br/>
              <w:t xml:space="preserve">  "E": ["G"],</w:t>
              <w:br/>
              <w:t xml:space="preserve">  "F": [],</w:t>
              <w:br/>
              <w:t xml:space="preserve">  "G": []</w:t>
              <w:br/>
              <w:t>}</w:t>
            </w:r>
          </w:p>
        </w:tc>
      </w:tr>
    </w:tbl>
    <w:p>
      <w:pPr>
        <w:spacing w:after="80"/>
      </w:pPr>
    </w:p>
    <w:p>
      <w:pPr>
        <w:spacing w:before="0" w:after="80"/>
        <w:jc w:val="left"/>
      </w:pPr>
      <w:r>
        <w:rPr>
          <w:b w:val="0"/>
          <w:i w:val="0"/>
          <w:color w:val="333333"/>
        </w:rPr>
        <w:t>Only exit route: A -&gt; B -&gt; E -&gt; G (depth = 3).</w:t>
      </w:r>
    </w:p>
    <w:p>
      <w:pPr>
        <w:spacing w:before="0" w:after="80"/>
        <w:jc w:val="left"/>
      </w:pPr>
      <w:r>
        <w:rPr>
          <w:b w:val="0"/>
          <w:i w:val="0"/>
          <w:color w:val="333333"/>
        </w:rPr>
        <w:t>Visual structure:</w:t>
        <w:br/>
        <w:t xml:space="preserve">        A</w:t>
        <w:br/>
        <w:t xml:space="preserve">       / \</w:t>
        <w:br/>
        <w:t xml:space="preserve">      B   C</w:t>
        <w:br/>
        <w:t xml:space="preserve">     / \   \</w:t>
        <w:br/>
        <w:t xml:space="preserve">    D   E   F</w:t>
        <w:br/>
        <w:t xml:space="preserve">         \</w:t>
        <w:br/>
        <w:t xml:space="preserve">          G</w:t>
      </w:r>
    </w:p>
    <w:p>
      <w:pPr>
        <w:spacing w:before="280" w:after="80"/>
        <w:jc w:val="left"/>
      </w:pPr>
      <w:r>
        <w:rPr>
          <w:b/>
          <w:i w:val="0"/>
          <w:color w:val="003366"/>
        </w:rPr>
        <w:t>3. Implementation</w:t>
      </w:r>
    </w:p>
    <w:p>
      <w:pPr>
        <w:spacing w:before="200" w:after="60"/>
        <w:jc w:val="left"/>
      </w:pPr>
      <w:r>
        <w:rPr>
          <w:b/>
          <w:i w:val="0"/>
          <w:color w:val="708090"/>
        </w:rPr>
        <w:t>3.1 Design Choices</w:t>
      </w:r>
    </w:p>
    <w:p>
      <w:pPr>
        <w:spacing w:before="0" w:after="80"/>
        <w:jc w:val="left"/>
      </w:pPr>
      <w:r>
        <w:rPr>
          <w:b w:val="0"/>
          <w:i w:val="0"/>
          <w:color w:val="333333"/>
        </w:rPr>
        <w:t>• Path-local cycle check only: a node already present in the current path is skipped. No global visited set is carried across depth limits (as required by the lab manual).</w:t>
      </w:r>
    </w:p>
    <w:p>
      <w:pPr>
        <w:spacing w:before="0" w:after="80"/>
        <w:jc w:val="left"/>
      </w:pPr>
      <w:r>
        <w:rPr>
          <w:b w:val="0"/>
          <w:i w:val="0"/>
          <w:color w:val="333333"/>
        </w:rPr>
        <w:t>• Status values: FOUND (goal reached), CUTOFF (depth limit hit and at least one deeper unexplored continuation exists), FAILURE (branch fully exhausted within the limit).</w:t>
      </w:r>
    </w:p>
    <w:p>
      <w:pPr>
        <w:spacing w:before="0" w:after="80"/>
        <w:jc w:val="left"/>
      </w:pPr>
      <w:r>
        <w:rPr>
          <w:b w:val="0"/>
          <w:i w:val="0"/>
          <w:color w:val="333333"/>
        </w:rPr>
        <w:t>• Root depth = 0. Limit means maximum number of edges that may still be expanded from the current node.</w:t>
      </w:r>
    </w:p>
    <w:p>
      <w:pPr>
        <w:spacing w:before="0" w:after="80"/>
        <w:jc w:val="left"/>
      </w:pPr>
      <w:r>
        <w:rPr>
          <w:b w:val="0"/>
          <w:i w:val="0"/>
          <w:color w:val="333333"/>
        </w:rPr>
        <w:t>• Successor order is left-to-right as given in the graph dictionary; no reordering.</w:t>
      </w:r>
    </w:p>
    <w:p>
      <w:pPr>
        <w:spacing w:before="0" w:after="80"/>
        <w:jc w:val="left"/>
      </w:pPr>
      <w:r>
        <w:rPr>
          <w:b w:val="0"/>
          <w:i w:val="0"/>
          <w:color w:val="333333"/>
        </w:rPr>
        <w:t>• IDDFS starts at depth 0 and increases by 1 each iteration; each iteration runs a fresh DLS with its own path-local cycle check.</w:t>
      </w:r>
    </w:p>
    <w:p>
      <w:pPr>
        <w:spacing w:before="200" w:after="60"/>
        <w:jc w:val="left"/>
      </w:pPr>
      <w:r>
        <w:rPr>
          <w:b/>
          <w:i w:val="0"/>
          <w:color w:val="708090"/>
        </w:rPr>
        <w:t>3.2 Complete Source Code (lab3_depth_search.py)</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50" w:type="dxa"/>
            </w:tcMar>
          </w:tcPr>
          <w:p>
            <w:pPr>
              <w:spacing w:before="0" w:after="0"/>
            </w:pPr>
            <w:r>
              <w:rPr>
                <w:rFonts w:ascii="Consolas" w:hAnsi="Consolas"/>
                <w:color w:val="1E1E1E"/>
                <w:sz w:val="17"/>
              </w:rPr>
              <w:t>from collections import deque</w:t>
              <w:br/>
              <w:br/>
              <w:t>graph = {</w:t>
              <w:br/>
              <w:t xml:space="preserve">    "A": ["B", "C"],</w:t>
              <w:br/>
              <w:t xml:space="preserve">    "B": ["D", "E"],</w:t>
              <w:br/>
              <w:t xml:space="preserve">    "C": ["F"],</w:t>
              <w:br/>
              <w:t xml:space="preserve">    "D": [],</w:t>
              <w:br/>
              <w:t xml:space="preserve">    "E": ["G"],</w:t>
              <w:br/>
              <w:t xml:space="preserve">    "F": [],</w:t>
              <w:br/>
              <w:t xml:space="preserve">    "G": []</w:t>
              <w:br/>
              <w:t>}</w:t>
              <w:br/>
              <w:br/>
              <w:t>def dls(start, goal, limit):</w:t>
              <w:br/>
              <w:t xml:space="preserve">    """Returns (status, path) where status is FOUND, CUTOFF, or FAILURE"""</w:t>
              <w:br/>
              <w:t xml:space="preserve">    def recursive_dls(node, path, depth):</w:t>
              <w:br/>
              <w:t xml:space="preserve">        if node == goal:</w:t>
              <w:br/>
              <w:t xml:space="preserve">            return ("FOUND", path)</w:t>
              <w:br/>
              <w:t xml:space="preserve">        if depth == 0:</w:t>
              <w:br/>
              <w:t xml:space="preserve">            # Depth limit reached</w:t>
              <w:br/>
              <w:t xml:space="preserve">            if graph.get(node):</w:t>
              <w:br/>
              <w:t xml:space="preserve">                return ("CUTOFF", None) # deeper continuation exists</w:t>
              <w:br/>
              <w:t xml:space="preserve">            else:</w:t>
              <w:br/>
              <w:t xml:space="preserve">                return ("FAILURE", None) # leaf, no further nodes</w:t>
              <w:br/>
              <w:t xml:space="preserve">        cutoff_occurred = False</w:t>
              <w:br/>
              <w:t xml:space="preserve">        for neighbor in graph.get(node, []):</w:t>
              <w:br/>
              <w:t xml:space="preserve">            if neighbor in path:</w:t>
              <w:br/>
              <w:t xml:space="preserve">                continue # path-local cycle check</w:t>
              <w:br/>
              <w:t xml:space="preserve">            result, result_path = recursive_dls(neighbor, path + [neighbor], depth - 1)</w:t>
              <w:br/>
              <w:t xml:space="preserve">            if result == "FOUND":</w:t>
              <w:br/>
              <w:t xml:space="preserve">                return ("FOUND", result_path)</w:t>
              <w:br/>
              <w:t xml:space="preserve">            if result == "CUTOFF":</w:t>
              <w:br/>
              <w:t xml:space="preserve">                cutoff_occurred = True</w:t>
              <w:br/>
              <w:t xml:space="preserve">        return ("CUTOFF", None) if cutoff_occurred else ("FAILURE", None)</w:t>
              <w:br/>
              <w:br/>
              <w:t xml:space="preserve">    return recursive_dls(start, [start], limit)</w:t>
              <w:br/>
              <w:br/>
              <w:t>def iddfs(start, goal, max_depth):</w:t>
              <w:br/>
              <w:t xml:space="preserve">    results = []</w:t>
              <w:br/>
              <w:t xml:space="preserve">    for depth in range(0, max_depth + 1):</w:t>
              <w:br/>
              <w:t xml:space="preserve">        status, path = dls(start, goal, depth)</w:t>
              <w:br/>
              <w:t xml:space="preserve">        results.append({"limit": depth, "status": status, "path": path})</w:t>
              <w:br/>
              <w:t xml:space="preserve">        if status == "FOUND":</w:t>
              <w:br/>
              <w:t xml:space="preserve">            return results, path, depth</w:t>
              <w:br/>
              <w:t xml:space="preserve">    return results, None, None</w:t>
              <w:br/>
              <w:br/>
              <w:t># Test harness</w:t>
              <w:br/>
              <w:t>print("DLS Results (start=A, goal=G)")</w:t>
              <w:br/>
              <w:t>for limit in [1, 2, 3, 4]:</w:t>
              <w:br/>
              <w:t xml:space="preserve">    status, path = dls("A", "G", limit)</w:t>
              <w:br/>
              <w:t xml:space="preserve">    print(f"Limit {limit}: status={status}, path={path}")</w:t>
              <w:br/>
              <w:br/>
              <w:t>print("\nIDDFS Results")</w:t>
              <w:br/>
              <w:t>for max_d in [1, 2, 3, 4]:</w:t>
              <w:br/>
              <w:t xml:space="preserve">    results, final_path, found_at = iddfs("A", "G", max_d)</w:t>
              <w:br/>
              <w:t xml:space="preserve">    print(f"\n--- IDDFS max_depth={max_d} ---")</w:t>
              <w:br/>
              <w:t xml:space="preserve">    for r in results:</w:t>
              <w:br/>
              <w:t xml:space="preserve">        print(f" depth={r['limit']}: status={r['status']}, path={r['path']}")</w:t>
              <w:br/>
              <w:t xml:space="preserve">    print(f" Result: {final_path} (found at limit {found_at})" if final_path else " Not found")</w:t>
              <w:br/>
            </w:r>
          </w:p>
        </w:tc>
      </w:tr>
    </w:tbl>
    <w:p>
      <w:pPr>
        <w:spacing w:after="80"/>
      </w:pPr>
    </w:p>
    <w:p>
      <w:pPr>
        <w:spacing w:before="280" w:after="80"/>
        <w:jc w:val="left"/>
      </w:pPr>
      <w:r>
        <w:rPr>
          <w:b/>
          <w:i w:val="0"/>
          <w:color w:val="003366"/>
        </w:rPr>
        <w:t>4. DLS Results (Limits 1-4)</w:t>
      </w:r>
    </w:p>
    <w:p>
      <w:pPr>
        <w:spacing w:before="0" w:after="80"/>
        <w:jc w:val="left"/>
      </w:pPr>
      <w:r>
        <w:rPr>
          <w:b w:val="0"/>
          <w:i w:val="0"/>
          <w:color w:val="333333"/>
        </w:rPr>
        <w:t>Actual captured output from running the code: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003366"/>
            <w:tcMar>
              <w:top w:w="80" w:type="dxa"/>
              <w:bottom w:w="80" w:type="dxa"/>
              <w:left w:w="80" w:type="dxa"/>
              <w:right w:w="80" w:type="dxa"/>
            </w:tcMar>
          </w:tcPr>
          <w:p>
            <w:r>
              <w:rPr>
                <w:b/>
                <w:color w:val="FFFFFF"/>
                <w:sz w:val="17"/>
              </w:rPr>
              <w:t>Limit</w:t>
            </w:r>
          </w:p>
        </w:tc>
        <w:tc>
          <w:tcPr>
            <w:tcW w:type="dxa" w:w="1584"/>
            <w:shd w:fill="003366"/>
            <w:tcMar>
              <w:top w:w="80" w:type="dxa"/>
              <w:bottom w:w="80" w:type="dxa"/>
              <w:left w:w="80" w:type="dxa"/>
              <w:right w:w="80" w:type="dxa"/>
            </w:tcMar>
          </w:tcPr>
          <w:p>
            <w:r>
              <w:rPr>
                <w:b/>
                <w:color w:val="FFFFFF"/>
                <w:sz w:val="17"/>
              </w:rPr>
              <w:t>Status</w:t>
            </w:r>
          </w:p>
        </w:tc>
        <w:tc>
          <w:tcPr>
            <w:tcW w:type="dxa" w:w="2592"/>
            <w:shd w:fill="003366"/>
            <w:tcMar>
              <w:top w:w="80" w:type="dxa"/>
              <w:bottom w:w="80" w:type="dxa"/>
              <w:left w:w="80" w:type="dxa"/>
              <w:right w:w="80" w:type="dxa"/>
            </w:tcMar>
          </w:tcPr>
          <w:p>
            <w:r>
              <w:rPr>
                <w:b/>
                <w:color w:val="FFFFFF"/>
                <w:sz w:val="17"/>
              </w:rPr>
              <w:t>Path Returned</w:t>
            </w:r>
          </w:p>
        </w:tc>
        <w:tc>
          <w:tcPr>
            <w:tcW w:type="dxa" w:w="4032"/>
            <w:shd w:fill="003366"/>
            <w:tcMar>
              <w:top w:w="80" w:type="dxa"/>
              <w:bottom w:w="80" w:type="dxa"/>
              <w:left w:w="80" w:type="dxa"/>
              <w:right w:w="80" w:type="dxa"/>
            </w:tcMar>
          </w:tcPr>
          <w:p>
            <w:r>
              <w:rPr>
                <w:b/>
                <w:color w:val="FFFFFF"/>
                <w:sz w:val="17"/>
              </w:rPr>
              <w:t>Interpretation</w:t>
            </w:r>
          </w:p>
        </w:tc>
      </w:tr>
      <w:tr>
        <w:tc>
          <w:tcPr>
            <w:tcW w:type="dxa" w:w="1152"/>
            <w:shd w:fill="FFFFFF"/>
            <w:tcMar>
              <w:top w:w="60" w:type="dxa"/>
              <w:bottom w:w="60" w:type="dxa"/>
              <w:left w:w="80" w:type="dxa"/>
              <w:right w:w="80" w:type="dxa"/>
            </w:tcMar>
          </w:tcPr>
          <w:p>
            <w:pPr>
              <w:spacing w:after="0"/>
            </w:pPr>
            <w:r>
              <w:rPr>
                <w:sz w:val="17"/>
              </w:rPr>
              <w:t>1</w:t>
            </w:r>
          </w:p>
        </w:tc>
        <w:tc>
          <w:tcPr>
            <w:tcW w:type="dxa" w:w="1584"/>
            <w:shd w:fill="FFFFFF"/>
            <w:tcMar>
              <w:top w:w="60" w:type="dxa"/>
              <w:bottom w:w="60" w:type="dxa"/>
              <w:left w:w="80" w:type="dxa"/>
              <w:right w:w="80" w:type="dxa"/>
            </w:tcMar>
          </w:tcPr>
          <w:p>
            <w:pPr>
              <w:spacing w:after="0"/>
            </w:pPr>
            <w:r>
              <w:rPr>
                <w:sz w:val="17"/>
              </w:rPr>
              <w:t>CUTOFF</w:t>
            </w:r>
          </w:p>
        </w:tc>
        <w:tc>
          <w:tcPr>
            <w:tcW w:type="dxa" w:w="2592"/>
            <w:shd w:fill="FFFFFF"/>
            <w:tcMar>
              <w:top w:w="60" w:type="dxa"/>
              <w:bottom w:w="60" w:type="dxa"/>
              <w:left w:w="80" w:type="dxa"/>
              <w:right w:w="80" w:type="dxa"/>
            </w:tcMar>
          </w:tcPr>
          <w:p>
            <w:pPr>
              <w:spacing w:after="0"/>
            </w:pPr>
            <w:r>
              <w:rPr>
                <w:sz w:val="17"/>
              </w:rPr>
              <w:t>None</w:t>
            </w:r>
          </w:p>
        </w:tc>
        <w:tc>
          <w:tcPr>
            <w:tcW w:type="dxa" w:w="4032"/>
            <w:shd w:fill="FFFFFF"/>
            <w:tcMar>
              <w:top w:w="60" w:type="dxa"/>
              <w:bottom w:w="60" w:type="dxa"/>
              <w:left w:w="80" w:type="dxa"/>
              <w:right w:w="80" w:type="dxa"/>
            </w:tcMar>
          </w:tcPr>
          <w:p>
            <w:pPr>
              <w:spacing w:after="0"/>
            </w:pPr>
            <w:r>
              <w:rPr>
                <w:sz w:val="17"/>
              </w:rPr>
              <w:t>G not reachable in &lt;= 1 edge; deeper nodes exist</w:t>
            </w:r>
          </w:p>
        </w:tc>
      </w:tr>
      <w:tr>
        <w:tc>
          <w:tcPr>
            <w:tcW w:type="dxa" w:w="1152"/>
            <w:shd w:fill="F9FAFC"/>
            <w:tcMar>
              <w:top w:w="60" w:type="dxa"/>
              <w:bottom w:w="60" w:type="dxa"/>
              <w:left w:w="80" w:type="dxa"/>
              <w:right w:w="80" w:type="dxa"/>
            </w:tcMar>
          </w:tcPr>
          <w:p>
            <w:pPr>
              <w:spacing w:after="0"/>
            </w:pPr>
            <w:r>
              <w:rPr>
                <w:sz w:val="17"/>
              </w:rPr>
              <w:t>2</w:t>
            </w:r>
          </w:p>
        </w:tc>
        <w:tc>
          <w:tcPr>
            <w:tcW w:type="dxa" w:w="1584"/>
            <w:shd w:fill="F9FAFC"/>
            <w:tcMar>
              <w:top w:w="60" w:type="dxa"/>
              <w:bottom w:w="60" w:type="dxa"/>
              <w:left w:w="80" w:type="dxa"/>
              <w:right w:w="80" w:type="dxa"/>
            </w:tcMar>
          </w:tcPr>
          <w:p>
            <w:pPr>
              <w:spacing w:after="0"/>
            </w:pPr>
            <w:r>
              <w:rPr>
                <w:sz w:val="17"/>
              </w:rPr>
              <w:t>CUTOFF</w:t>
            </w:r>
          </w:p>
        </w:tc>
        <w:tc>
          <w:tcPr>
            <w:tcW w:type="dxa" w:w="2592"/>
            <w:shd w:fill="F9FAFC"/>
            <w:tcMar>
              <w:top w:w="60" w:type="dxa"/>
              <w:bottom w:w="60" w:type="dxa"/>
              <w:left w:w="80" w:type="dxa"/>
              <w:right w:w="80" w:type="dxa"/>
            </w:tcMar>
          </w:tcPr>
          <w:p>
            <w:pPr>
              <w:spacing w:after="0"/>
            </w:pPr>
            <w:r>
              <w:rPr>
                <w:sz w:val="17"/>
              </w:rPr>
              <w:t>None</w:t>
            </w:r>
          </w:p>
        </w:tc>
        <w:tc>
          <w:tcPr>
            <w:tcW w:type="dxa" w:w="4032"/>
            <w:shd w:fill="F9FAFC"/>
            <w:tcMar>
              <w:top w:w="60" w:type="dxa"/>
              <w:bottom w:w="60" w:type="dxa"/>
              <w:left w:w="80" w:type="dxa"/>
              <w:right w:w="80" w:type="dxa"/>
            </w:tcMar>
          </w:tcPr>
          <w:p>
            <w:pPr>
              <w:spacing w:after="0"/>
            </w:pPr>
            <w:r>
              <w:rPr>
                <w:sz w:val="17"/>
              </w:rPr>
              <w:t>G not reachable in &lt;= 2 edges; deeper nodes exist</w:t>
            </w:r>
          </w:p>
        </w:tc>
      </w:tr>
      <w:tr>
        <w:tc>
          <w:tcPr>
            <w:tcW w:type="dxa" w:w="1152"/>
            <w:shd w:fill="FFFFFF"/>
            <w:tcMar>
              <w:top w:w="60" w:type="dxa"/>
              <w:bottom w:w="60" w:type="dxa"/>
              <w:left w:w="80" w:type="dxa"/>
              <w:right w:w="80" w:type="dxa"/>
            </w:tcMar>
          </w:tcPr>
          <w:p>
            <w:pPr>
              <w:spacing w:after="0"/>
            </w:pPr>
            <w:r>
              <w:rPr>
                <w:sz w:val="17"/>
              </w:rPr>
              <w:t>3</w:t>
            </w:r>
          </w:p>
        </w:tc>
        <w:tc>
          <w:tcPr>
            <w:tcW w:type="dxa" w:w="1584"/>
            <w:shd w:fill="FFFFFF"/>
            <w:tcMar>
              <w:top w:w="60" w:type="dxa"/>
              <w:bottom w:w="60" w:type="dxa"/>
              <w:left w:w="80" w:type="dxa"/>
              <w:right w:w="80" w:type="dxa"/>
            </w:tcMar>
          </w:tcPr>
          <w:p>
            <w:pPr>
              <w:spacing w:after="0"/>
            </w:pPr>
            <w:r>
              <w:rPr>
                <w:sz w:val="17"/>
              </w:rPr>
              <w:t>FOUND</w:t>
            </w:r>
          </w:p>
        </w:tc>
        <w:tc>
          <w:tcPr>
            <w:tcW w:type="dxa" w:w="2592"/>
            <w:shd w:fill="FFFFFF"/>
            <w:tcMar>
              <w:top w:w="60" w:type="dxa"/>
              <w:bottom w:w="60" w:type="dxa"/>
              <w:left w:w="80" w:type="dxa"/>
              <w:right w:w="80" w:type="dxa"/>
            </w:tcMar>
          </w:tcPr>
          <w:p>
            <w:pPr>
              <w:spacing w:after="0"/>
            </w:pPr>
            <w:r>
              <w:rPr>
                <w:sz w:val="17"/>
              </w:rPr>
              <w:t>['A', 'B', 'E', 'G']</w:t>
            </w:r>
          </w:p>
        </w:tc>
        <w:tc>
          <w:tcPr>
            <w:tcW w:type="dxa" w:w="4032"/>
            <w:shd w:fill="FFFFFF"/>
            <w:tcMar>
              <w:top w:w="60" w:type="dxa"/>
              <w:bottom w:w="60" w:type="dxa"/>
              <w:left w:w="80" w:type="dxa"/>
              <w:right w:w="80" w:type="dxa"/>
            </w:tcMar>
          </w:tcPr>
          <w:p>
            <w:pPr>
              <w:spacing w:after="0"/>
            </w:pPr>
            <w:r>
              <w:rPr>
                <w:sz w:val="17"/>
              </w:rPr>
              <w:t>Exact depth of the only path to G</w:t>
            </w:r>
          </w:p>
        </w:tc>
      </w:tr>
      <w:tr>
        <w:tc>
          <w:tcPr>
            <w:tcW w:type="dxa" w:w="1152"/>
            <w:shd w:fill="F9FAFC"/>
            <w:tcMar>
              <w:top w:w="60" w:type="dxa"/>
              <w:bottom w:w="60" w:type="dxa"/>
              <w:left w:w="80" w:type="dxa"/>
              <w:right w:w="80" w:type="dxa"/>
            </w:tcMar>
          </w:tcPr>
          <w:p>
            <w:pPr>
              <w:spacing w:after="0"/>
            </w:pPr>
            <w:r>
              <w:rPr>
                <w:sz w:val="17"/>
              </w:rPr>
              <w:t>4</w:t>
            </w:r>
          </w:p>
        </w:tc>
        <w:tc>
          <w:tcPr>
            <w:tcW w:type="dxa" w:w="1584"/>
            <w:shd w:fill="F9FAFC"/>
            <w:tcMar>
              <w:top w:w="60" w:type="dxa"/>
              <w:bottom w:w="60" w:type="dxa"/>
              <w:left w:w="80" w:type="dxa"/>
              <w:right w:w="80" w:type="dxa"/>
            </w:tcMar>
          </w:tcPr>
          <w:p>
            <w:pPr>
              <w:spacing w:after="0"/>
            </w:pPr>
            <w:r>
              <w:rPr>
                <w:sz w:val="17"/>
              </w:rPr>
              <w:t>FOUND</w:t>
            </w:r>
          </w:p>
        </w:tc>
        <w:tc>
          <w:tcPr>
            <w:tcW w:type="dxa" w:w="2592"/>
            <w:shd w:fill="F9FAFC"/>
            <w:tcMar>
              <w:top w:w="60" w:type="dxa"/>
              <w:bottom w:w="60" w:type="dxa"/>
              <w:left w:w="80" w:type="dxa"/>
              <w:right w:w="80" w:type="dxa"/>
            </w:tcMar>
          </w:tcPr>
          <w:p>
            <w:pPr>
              <w:spacing w:after="0"/>
            </w:pPr>
            <w:r>
              <w:rPr>
                <w:sz w:val="17"/>
              </w:rPr>
              <w:t>['A', 'B', 'E', 'G']</w:t>
            </w:r>
          </w:p>
        </w:tc>
        <w:tc>
          <w:tcPr>
            <w:tcW w:type="dxa" w:w="4032"/>
            <w:shd w:fill="F9FAFC"/>
            <w:tcMar>
              <w:top w:w="60" w:type="dxa"/>
              <w:bottom w:w="60" w:type="dxa"/>
              <w:left w:w="80" w:type="dxa"/>
              <w:right w:w="80" w:type="dxa"/>
            </w:tcMar>
          </w:tcPr>
          <w:p>
            <w:pPr>
              <w:spacing w:after="0"/>
            </w:pPr>
            <w:r>
              <w:rPr>
                <w:sz w:val="17"/>
              </w:rPr>
              <w:t>Same path; limit &gt; required depth still succeeds</w:t>
            </w:r>
          </w:p>
        </w:tc>
      </w:tr>
    </w:tbl>
    <w:p>
      <w:pPr>
        <w:spacing w:before="120" w:after="80"/>
        <w:jc w:val="left"/>
      </w:pPr>
      <w:r>
        <w:rPr>
          <w:b/>
          <w:i w:val="0"/>
          <w:color w:val="333333"/>
        </w:rPr>
        <w:t>Why limits 1 and 2 fail:</w:t>
      </w:r>
    </w:p>
    <w:p>
      <w:pPr>
        <w:spacing w:before="0" w:after="80"/>
        <w:jc w:val="left"/>
      </w:pPr>
      <w:r>
        <w:rPr>
          <w:b w:val="0"/>
          <w:i w:val="0"/>
          <w:color w:val="333333"/>
        </w:rPr>
        <w:t>The only path A -&gt; B -&gt; E -&gt; G has length 3 (three edges). At limit 1 the search can only expand to B and C; both have children, so the result is CUTOFF (not FAILURE). At limit 2 the search can reach D, E and F. E has child G, but the remaining depth budget is 0 when E is expanded, so G is never generated -&gt; CUTOFF. Only when limit &gt;= 3 can the algorithm expand from E to G and return FOUND.</w:t>
      </w:r>
    </w:p>
    <w:p>
      <w:pPr>
        <w:spacing w:before="0" w:after="80"/>
        <w:jc w:val="left"/>
      </w:pPr>
      <w:r>
        <w:rPr>
          <w:b w:val="0"/>
          <w:i w:val="0"/>
          <w:color w:val="333333"/>
        </w:rPr>
        <w:t>CUTOFF vs FAILURE distinction is mandatory: a depth-2 search does not prove G is unreachable; it only proves G is not reachable within the imposed bound.</w:t>
      </w:r>
    </w:p>
    <w:p>
      <w:pPr>
        <w:spacing w:before="280" w:after="80"/>
        <w:jc w:val="left"/>
      </w:pPr>
      <w:r>
        <w:rPr>
          <w:b/>
          <w:i w:val="0"/>
          <w:color w:val="003366"/>
        </w:rPr>
        <w:t>5. Manual Expansion Traces for DLS</w:t>
      </w:r>
    </w:p>
    <w:p>
      <w:pPr>
        <w:spacing w:before="200" w:after="60"/>
        <w:jc w:val="left"/>
      </w:pPr>
      <w:r>
        <w:rPr>
          <w:b/>
          <w:i w:val="0"/>
          <w:color w:val="708090"/>
        </w:rPr>
        <w:t>5.1 DLS Limit = 1</w:t>
      </w:r>
    </w:p>
    <w:p>
      <w:pPr>
        <w:spacing w:before="0" w:after="80"/>
        <w:jc w:val="left"/>
      </w:pPr>
      <w:r>
        <w:rPr>
          <w:b w:val="0"/>
          <w:i w:val="0"/>
          <w:color w:val="333333"/>
        </w:rPr>
        <w:t>Start: node=A, path=[A], remaining depth=1</w:t>
        <w:br/>
        <w:t>Expand A try B (path=[A,B], depth=0) -&gt; B has children -&gt; CUTOFF</w:t>
        <w:br/>
        <w:t>Expand A try C (path=[A,C], depth=0) -&gt; C has children -&gt; CUTOFF</w:t>
        <w:br/>
        <w:t>Overall: CUTOFF (no path found, deeper nodes exist)</w:t>
      </w:r>
    </w:p>
    <w:p>
      <w:pPr>
        <w:spacing w:before="200" w:after="60"/>
        <w:jc w:val="left"/>
      </w:pPr>
      <w:r>
        <w:rPr>
          <w:b/>
          <w:i w:val="0"/>
          <w:color w:val="708090"/>
        </w:rPr>
        <w:t>5.2 DLS Limit = 2</w:t>
      </w:r>
    </w:p>
    <w:p>
      <w:pPr>
        <w:spacing w:before="0" w:after="80"/>
        <w:jc w:val="left"/>
      </w:pPr>
      <w:r>
        <w:rPr>
          <w:b w:val="0"/>
          <w:i w:val="0"/>
          <w:color w:val="333333"/>
        </w:rPr>
        <w:t>Start: node=A, path=[A], remaining depth=2</w:t>
        <w:br/>
        <w:t>Expand A -&gt; B (path=[A,B], depth=1)</w:t>
        <w:br/>
        <w:t xml:space="preserve">  Expand B -&gt; D (path=[A,B,D], depth=0) -&gt; D leaf -&gt; FAILURE</w:t>
        <w:br/>
        <w:t xml:space="preserve">  Expand B -&gt; E (path=[A,B,E], depth=0) -&gt; E has G -&gt; CUTOFF</w:t>
        <w:br/>
        <w:t>Expand A -&gt; C (path=[A,C], depth=1)</w:t>
        <w:br/>
        <w:t xml:space="preserve">  Expand C -&gt; F (path=[A,C,F], depth=0) -&gt; F leaf -&gt; FAILURE</w:t>
        <w:br/>
        <w:t>Overall: CUTOFF (E could have gone deeper)</w:t>
      </w:r>
    </w:p>
    <w:p>
      <w:pPr>
        <w:spacing w:before="200" w:after="60"/>
        <w:jc w:val="left"/>
      </w:pPr>
      <w:r>
        <w:rPr>
          <w:b/>
          <w:i w:val="0"/>
          <w:color w:val="708090"/>
        </w:rPr>
        <w:t>5.3 DLS Limit = 3</w:t>
      </w:r>
    </w:p>
    <w:p>
      <w:pPr>
        <w:spacing w:before="0" w:after="80"/>
        <w:jc w:val="left"/>
      </w:pPr>
      <w:r>
        <w:rPr>
          <w:b w:val="0"/>
          <w:i w:val="0"/>
          <w:color w:val="333333"/>
        </w:rPr>
        <w:t>Start: node=A, path=[A], remaining depth=3</w:t>
        <w:br/>
        <w:t>Expand A -&gt; B (path=[A,B], depth=2)</w:t>
        <w:br/>
        <w:t xml:space="preserve">  Expand B -&gt; D (path=[A,B,D], depth=1) -&gt; D leaf -&gt; FAILURE</w:t>
        <w:br/>
        <w:t xml:space="preserve">  Expand B -&gt; E (path=[A,B,E], depth=1)</w:t>
        <w:br/>
        <w:t xml:space="preserve">    Expand E -&gt; G (path=[A,B,E,G], depth=0) -&gt; G == goal -&gt; FOUND</w:t>
        <w:br/>
        <w:t>Overall: FOUND -&gt; path=['A', 'B', 'E', 'G']</w:t>
      </w:r>
    </w:p>
    <w:p>
      <w:pPr>
        <w:spacing w:before="280" w:after="80"/>
        <w:jc w:val="left"/>
      </w:pPr>
      <w:r>
        <w:rPr>
          <w:b/>
          <w:i w:val="0"/>
          <w:color w:val="003366"/>
        </w:rPr>
        <w:t>6. IDDFS Results (Maximum Depths 1-4)</w:t>
      </w:r>
    </w:p>
    <w:p>
      <w:pPr>
        <w:spacing w:before="0" w:after="80"/>
        <w:jc w:val="left"/>
      </w:pPr>
      <w:r>
        <w:rPr>
          <w:b w:val="0"/>
          <w:i w:val="0"/>
          <w:color w:val="333333"/>
        </w:rPr>
        <w:t>IDDFS runs successive DLS calls from depth 0 up to the requested maximum. Each call uses a fresh path-local cycle check; no global visited set is retained between iterations.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584"/>
            <w:shd w:fill="003366"/>
            <w:tcMar>
              <w:top w:w="80" w:type="dxa"/>
              <w:bottom w:w="80" w:type="dxa"/>
              <w:left w:w="80" w:type="dxa"/>
              <w:right w:w="80" w:type="dxa"/>
            </w:tcMar>
          </w:tcPr>
          <w:p>
            <w:r>
              <w:rPr>
                <w:b/>
                <w:color w:val="FFFFFF"/>
                <w:sz w:val="17"/>
              </w:rPr>
              <w:t>Max Depth</w:t>
            </w:r>
          </w:p>
        </w:tc>
        <w:tc>
          <w:tcPr>
            <w:tcW w:type="dxa" w:w="1584"/>
            <w:shd w:fill="003366"/>
            <w:tcMar>
              <w:top w:w="80" w:type="dxa"/>
              <w:bottom w:w="80" w:type="dxa"/>
              <w:left w:w="80" w:type="dxa"/>
              <w:right w:w="80" w:type="dxa"/>
            </w:tcMar>
          </w:tcPr>
          <w:p>
            <w:r>
              <w:rPr>
                <w:b/>
                <w:color w:val="FFFFFF"/>
                <w:sz w:val="17"/>
              </w:rPr>
              <w:t>Depth Tried</w:t>
            </w:r>
          </w:p>
        </w:tc>
        <w:tc>
          <w:tcPr>
            <w:tcW w:type="dxa" w:w="1872"/>
            <w:shd w:fill="003366"/>
            <w:tcMar>
              <w:top w:w="80" w:type="dxa"/>
              <w:bottom w:w="80" w:type="dxa"/>
              <w:left w:w="80" w:type="dxa"/>
              <w:right w:w="80" w:type="dxa"/>
            </w:tcMar>
          </w:tcPr>
          <w:p>
            <w:r>
              <w:rPr>
                <w:b/>
                <w:color w:val="FFFFFF"/>
                <w:sz w:val="17"/>
              </w:rPr>
              <w:t>Status</w:t>
            </w:r>
          </w:p>
        </w:tc>
        <w:tc>
          <w:tcPr>
            <w:tcW w:type="dxa" w:w="4320"/>
            <w:shd w:fill="003366"/>
            <w:tcMar>
              <w:top w:w="80" w:type="dxa"/>
              <w:bottom w:w="80" w:type="dxa"/>
              <w:left w:w="80" w:type="dxa"/>
              <w:right w:w="80" w:type="dxa"/>
            </w:tcMar>
          </w:tcPr>
          <w:p>
            <w:r>
              <w:rPr>
                <w:b/>
                <w:color w:val="FFFFFF"/>
                <w:sz w:val="17"/>
              </w:rPr>
              <w:t>Path/Outcome</w:t>
            </w:r>
          </w:p>
        </w:tc>
      </w:tr>
      <w:tr>
        <w:tc>
          <w:tcPr>
            <w:tcW w:type="dxa" w:w="1584"/>
            <w:shd w:fill="FFFFFF"/>
            <w:tcMar>
              <w:top w:w="60" w:type="dxa"/>
              <w:bottom w:w="60" w:type="dxa"/>
              <w:left w:w="80" w:type="dxa"/>
              <w:right w:w="80" w:type="dxa"/>
            </w:tcMar>
          </w:tcPr>
          <w:p>
            <w:pPr>
              <w:spacing w:after="0"/>
            </w:pPr>
            <w:r>
              <w:rPr>
                <w:sz w:val="17"/>
              </w:rPr>
              <w:t>1</w:t>
            </w:r>
          </w:p>
        </w:tc>
        <w:tc>
          <w:tcPr>
            <w:tcW w:type="dxa" w:w="1584"/>
            <w:shd w:fill="FFFFFF"/>
            <w:tcMar>
              <w:top w:w="60" w:type="dxa"/>
              <w:bottom w:w="60" w:type="dxa"/>
              <w:left w:w="80" w:type="dxa"/>
              <w:right w:w="80" w:type="dxa"/>
            </w:tcMar>
          </w:tcPr>
          <w:p>
            <w:pPr>
              <w:spacing w:after="0"/>
            </w:pPr>
            <w:r>
              <w:rPr>
                <w:sz w:val="17"/>
              </w:rPr>
              <w:t>0</w:t>
            </w:r>
          </w:p>
        </w:tc>
        <w:tc>
          <w:tcPr>
            <w:tcW w:type="dxa" w:w="1872"/>
            <w:shd w:fill="FFFFFF"/>
            <w:tcMar>
              <w:top w:w="60" w:type="dxa"/>
              <w:bottom w:w="60" w:type="dxa"/>
              <w:left w:w="80" w:type="dxa"/>
              <w:right w:w="80" w:type="dxa"/>
            </w:tcMar>
          </w:tcPr>
          <w:p>
            <w:pPr>
              <w:spacing w:after="0"/>
            </w:pPr>
            <w:r>
              <w:rPr>
                <w:sz w:val="17"/>
              </w:rPr>
              <w:t>CUTOFF</w:t>
            </w:r>
          </w:p>
        </w:tc>
        <w:tc>
          <w:tcPr>
            <w:tcW w:type="dxa" w:w="4320"/>
            <w:shd w:fill="FFFFFF"/>
            <w:tcMar>
              <w:top w:w="60" w:type="dxa"/>
              <w:bottom w:w="60" w:type="dxa"/>
              <w:left w:w="80" w:type="dxa"/>
              <w:right w:w="80" w:type="dxa"/>
            </w:tcMar>
          </w:tcPr>
          <w:p>
            <w:pPr>
              <w:spacing w:after="0"/>
            </w:pPr>
            <w:r>
              <w:rPr>
                <w:sz w:val="17"/>
              </w:rPr>
              <w:t>A has children</w:t>
            </w:r>
          </w:p>
        </w:tc>
      </w:tr>
      <w:tr>
        <w:tc>
          <w:tcPr>
            <w:tcW w:type="dxa" w:w="1584"/>
            <w:shd w:fill="F9FAFC"/>
            <w:tcMar>
              <w:top w:w="60" w:type="dxa"/>
              <w:bottom w:w="60" w:type="dxa"/>
              <w:left w:w="80" w:type="dxa"/>
              <w:right w:w="80" w:type="dxa"/>
            </w:tcMar>
          </w:tcPr>
          <w:p>
            <w:pPr>
              <w:spacing w:after="0"/>
            </w:pPr>
            <w:r>
              <w:rPr>
                <w:sz w:val="17"/>
              </w:rPr>
              <w:t>1</w:t>
            </w:r>
          </w:p>
        </w:tc>
        <w:tc>
          <w:tcPr>
            <w:tcW w:type="dxa" w:w="1584"/>
            <w:shd w:fill="F9FAFC"/>
            <w:tcMar>
              <w:top w:w="60" w:type="dxa"/>
              <w:bottom w:w="60" w:type="dxa"/>
              <w:left w:w="80" w:type="dxa"/>
              <w:right w:w="80" w:type="dxa"/>
            </w:tcMar>
          </w:tcPr>
          <w:p>
            <w:pPr>
              <w:spacing w:after="0"/>
            </w:pPr>
            <w:r>
              <w:rPr>
                <w:sz w:val="17"/>
              </w:rPr>
              <w:t>1</w:t>
            </w:r>
          </w:p>
        </w:tc>
        <w:tc>
          <w:tcPr>
            <w:tcW w:type="dxa" w:w="1872"/>
            <w:shd w:fill="F9FAFC"/>
            <w:tcMar>
              <w:top w:w="60" w:type="dxa"/>
              <w:bottom w:w="60" w:type="dxa"/>
              <w:left w:w="80" w:type="dxa"/>
              <w:right w:w="80" w:type="dxa"/>
            </w:tcMar>
          </w:tcPr>
          <w:p>
            <w:pPr>
              <w:spacing w:after="0"/>
            </w:pPr>
            <w:r>
              <w:rPr>
                <w:sz w:val="17"/>
              </w:rPr>
              <w:t>CUTOFF</w:t>
            </w:r>
          </w:p>
        </w:tc>
        <w:tc>
          <w:tcPr>
            <w:tcW w:type="dxa" w:w="4320"/>
            <w:shd w:fill="F9FAFC"/>
            <w:tcMar>
              <w:top w:w="60" w:type="dxa"/>
              <w:bottom w:w="60" w:type="dxa"/>
              <w:left w:w="80" w:type="dxa"/>
              <w:right w:w="80" w:type="dxa"/>
            </w:tcMar>
          </w:tcPr>
          <w:p>
            <w:pPr>
              <w:spacing w:after="0"/>
            </w:pPr>
            <w:r>
              <w:rPr>
                <w:sz w:val="17"/>
              </w:rPr>
              <w:t>Not found -&gt; overall NOT FOUND</w:t>
            </w:r>
          </w:p>
        </w:tc>
      </w:tr>
      <w:tr>
        <w:tc>
          <w:tcPr>
            <w:tcW w:type="dxa" w:w="1584"/>
            <w:shd w:fill="FFFFFF"/>
            <w:tcMar>
              <w:top w:w="60" w:type="dxa"/>
              <w:bottom w:w="60" w:type="dxa"/>
              <w:left w:w="80" w:type="dxa"/>
              <w:right w:w="80" w:type="dxa"/>
            </w:tcMar>
          </w:tcPr>
          <w:p>
            <w:pPr>
              <w:spacing w:after="0"/>
            </w:pPr>
            <w:r>
              <w:rPr>
                <w:sz w:val="17"/>
              </w:rPr>
              <w:t>2</w:t>
            </w:r>
          </w:p>
        </w:tc>
        <w:tc>
          <w:tcPr>
            <w:tcW w:type="dxa" w:w="1584"/>
            <w:shd w:fill="FFFFFF"/>
            <w:tcMar>
              <w:top w:w="60" w:type="dxa"/>
              <w:bottom w:w="60" w:type="dxa"/>
              <w:left w:w="80" w:type="dxa"/>
              <w:right w:w="80" w:type="dxa"/>
            </w:tcMar>
          </w:tcPr>
          <w:p>
            <w:pPr>
              <w:spacing w:after="0"/>
            </w:pPr>
            <w:r>
              <w:rPr>
                <w:sz w:val="17"/>
              </w:rPr>
              <w:t>0</w:t>
            </w:r>
          </w:p>
        </w:tc>
        <w:tc>
          <w:tcPr>
            <w:tcW w:type="dxa" w:w="1872"/>
            <w:shd w:fill="FFFFFF"/>
            <w:tcMar>
              <w:top w:w="60" w:type="dxa"/>
              <w:bottom w:w="60" w:type="dxa"/>
              <w:left w:w="80" w:type="dxa"/>
              <w:right w:w="80" w:type="dxa"/>
            </w:tcMar>
          </w:tcPr>
          <w:p>
            <w:pPr>
              <w:spacing w:after="0"/>
            </w:pPr>
            <w:r>
              <w:rPr>
                <w:sz w:val="17"/>
              </w:rPr>
              <w:t>CUTOFF</w:t>
            </w:r>
          </w:p>
        </w:tc>
        <w:tc>
          <w:tcPr>
            <w:tcW w:type="dxa" w:w="4320"/>
            <w:shd w:fill="FFFFFF"/>
            <w:tcMar>
              <w:top w:w="60" w:type="dxa"/>
              <w:bottom w:w="60" w:type="dxa"/>
              <w:left w:w="80" w:type="dxa"/>
              <w:right w:w="80" w:type="dxa"/>
            </w:tcMar>
          </w:tcPr>
          <w:p>
            <w:pPr>
              <w:spacing w:after="0"/>
            </w:pPr>
            <w:r>
              <w:rPr>
                <w:sz w:val="17"/>
              </w:rPr>
              <w:t>A has children</w:t>
            </w:r>
          </w:p>
        </w:tc>
      </w:tr>
      <w:tr>
        <w:tc>
          <w:tcPr>
            <w:tcW w:type="dxa" w:w="1584"/>
            <w:shd w:fill="F9FAFC"/>
            <w:tcMar>
              <w:top w:w="60" w:type="dxa"/>
              <w:bottom w:w="60" w:type="dxa"/>
              <w:left w:w="80" w:type="dxa"/>
              <w:right w:w="80" w:type="dxa"/>
            </w:tcMar>
          </w:tcPr>
          <w:p>
            <w:pPr>
              <w:spacing w:after="0"/>
            </w:pPr>
            <w:r>
              <w:rPr>
                <w:sz w:val="17"/>
              </w:rPr>
              <w:t>2</w:t>
            </w:r>
          </w:p>
        </w:tc>
        <w:tc>
          <w:tcPr>
            <w:tcW w:type="dxa" w:w="1584"/>
            <w:shd w:fill="F9FAFC"/>
            <w:tcMar>
              <w:top w:w="60" w:type="dxa"/>
              <w:bottom w:w="60" w:type="dxa"/>
              <w:left w:w="80" w:type="dxa"/>
              <w:right w:w="80" w:type="dxa"/>
            </w:tcMar>
          </w:tcPr>
          <w:p>
            <w:pPr>
              <w:spacing w:after="0"/>
            </w:pPr>
            <w:r>
              <w:rPr>
                <w:sz w:val="17"/>
              </w:rPr>
              <w:t>1</w:t>
            </w:r>
          </w:p>
        </w:tc>
        <w:tc>
          <w:tcPr>
            <w:tcW w:type="dxa" w:w="1872"/>
            <w:shd w:fill="F9FAFC"/>
            <w:tcMar>
              <w:top w:w="60" w:type="dxa"/>
              <w:bottom w:w="60" w:type="dxa"/>
              <w:left w:w="80" w:type="dxa"/>
              <w:right w:w="80" w:type="dxa"/>
            </w:tcMar>
          </w:tcPr>
          <w:p>
            <w:pPr>
              <w:spacing w:after="0"/>
            </w:pPr>
            <w:r>
              <w:rPr>
                <w:sz w:val="17"/>
              </w:rPr>
              <w:t>CUTOFF</w:t>
            </w:r>
          </w:p>
        </w:tc>
        <w:tc>
          <w:tcPr>
            <w:tcW w:type="dxa" w:w="4320"/>
            <w:shd w:fill="F9FAFC"/>
            <w:tcMar>
              <w:top w:w="60" w:type="dxa"/>
              <w:bottom w:w="60" w:type="dxa"/>
              <w:left w:w="80" w:type="dxa"/>
              <w:right w:w="80" w:type="dxa"/>
            </w:tcMar>
          </w:tcPr>
          <w:p>
            <w:pPr>
              <w:spacing w:after="0"/>
            </w:pPr>
            <w:r>
              <w:rPr>
                <w:sz w:val="17"/>
              </w:rPr>
              <w:t>-</w:t>
            </w:r>
          </w:p>
        </w:tc>
      </w:tr>
      <w:tr>
        <w:tc>
          <w:tcPr>
            <w:tcW w:type="dxa" w:w="1584"/>
            <w:shd w:fill="FFFFFF"/>
            <w:tcMar>
              <w:top w:w="60" w:type="dxa"/>
              <w:bottom w:w="60" w:type="dxa"/>
              <w:left w:w="80" w:type="dxa"/>
              <w:right w:w="80" w:type="dxa"/>
            </w:tcMar>
          </w:tcPr>
          <w:p>
            <w:pPr>
              <w:spacing w:after="0"/>
            </w:pPr>
            <w:r>
              <w:rPr>
                <w:sz w:val="17"/>
              </w:rPr>
              <w:t>2</w:t>
            </w:r>
          </w:p>
        </w:tc>
        <w:tc>
          <w:tcPr>
            <w:tcW w:type="dxa" w:w="1584"/>
            <w:shd w:fill="FFFFFF"/>
            <w:tcMar>
              <w:top w:w="60" w:type="dxa"/>
              <w:bottom w:w="60" w:type="dxa"/>
              <w:left w:w="80" w:type="dxa"/>
              <w:right w:w="80" w:type="dxa"/>
            </w:tcMar>
          </w:tcPr>
          <w:p>
            <w:pPr>
              <w:spacing w:after="0"/>
            </w:pPr>
            <w:r>
              <w:rPr>
                <w:sz w:val="17"/>
              </w:rPr>
              <w:t>2</w:t>
            </w:r>
          </w:p>
        </w:tc>
        <w:tc>
          <w:tcPr>
            <w:tcW w:type="dxa" w:w="1872"/>
            <w:shd w:fill="FFFFFF"/>
            <w:tcMar>
              <w:top w:w="60" w:type="dxa"/>
              <w:bottom w:w="60" w:type="dxa"/>
              <w:left w:w="80" w:type="dxa"/>
              <w:right w:w="80" w:type="dxa"/>
            </w:tcMar>
          </w:tcPr>
          <w:p>
            <w:pPr>
              <w:spacing w:after="0"/>
            </w:pPr>
            <w:r>
              <w:rPr>
                <w:sz w:val="17"/>
              </w:rPr>
              <w:t>CUTOFF</w:t>
            </w:r>
          </w:p>
        </w:tc>
        <w:tc>
          <w:tcPr>
            <w:tcW w:type="dxa" w:w="4320"/>
            <w:shd w:fill="FFFFFF"/>
            <w:tcMar>
              <w:top w:w="60" w:type="dxa"/>
              <w:bottom w:w="60" w:type="dxa"/>
              <w:left w:w="80" w:type="dxa"/>
              <w:right w:w="80" w:type="dxa"/>
            </w:tcMar>
          </w:tcPr>
          <w:p>
            <w:pPr>
              <w:spacing w:after="0"/>
            </w:pPr>
            <w:r>
              <w:rPr>
                <w:sz w:val="17"/>
              </w:rPr>
              <w:t>Not found -&gt; overall NOT FOUND</w:t>
            </w:r>
          </w:p>
        </w:tc>
      </w:tr>
      <w:tr>
        <w:tc>
          <w:tcPr>
            <w:tcW w:type="dxa" w:w="1584"/>
            <w:shd w:fill="F9FAFC"/>
            <w:tcMar>
              <w:top w:w="60" w:type="dxa"/>
              <w:bottom w:w="60" w:type="dxa"/>
              <w:left w:w="80" w:type="dxa"/>
              <w:right w:w="80" w:type="dxa"/>
            </w:tcMar>
          </w:tcPr>
          <w:p>
            <w:pPr>
              <w:spacing w:after="0"/>
            </w:pPr>
            <w:r>
              <w:rPr>
                <w:sz w:val="17"/>
              </w:rPr>
              <w:t>3</w:t>
            </w:r>
          </w:p>
        </w:tc>
        <w:tc>
          <w:tcPr>
            <w:tcW w:type="dxa" w:w="1584"/>
            <w:shd w:fill="F9FAFC"/>
            <w:tcMar>
              <w:top w:w="60" w:type="dxa"/>
              <w:bottom w:w="60" w:type="dxa"/>
              <w:left w:w="80" w:type="dxa"/>
              <w:right w:w="80" w:type="dxa"/>
            </w:tcMar>
          </w:tcPr>
          <w:p>
            <w:pPr>
              <w:spacing w:after="0"/>
            </w:pPr>
            <w:r>
              <w:rPr>
                <w:sz w:val="17"/>
              </w:rPr>
              <w:t>0</w:t>
            </w:r>
          </w:p>
        </w:tc>
        <w:tc>
          <w:tcPr>
            <w:tcW w:type="dxa" w:w="1872"/>
            <w:shd w:fill="F9FAFC"/>
            <w:tcMar>
              <w:top w:w="60" w:type="dxa"/>
              <w:bottom w:w="60" w:type="dxa"/>
              <w:left w:w="80" w:type="dxa"/>
              <w:right w:w="80" w:type="dxa"/>
            </w:tcMar>
          </w:tcPr>
          <w:p>
            <w:pPr>
              <w:spacing w:after="0"/>
            </w:pPr>
            <w:r>
              <w:rPr>
                <w:sz w:val="17"/>
              </w:rPr>
              <w:t>CUTOFF</w:t>
            </w:r>
          </w:p>
        </w:tc>
        <w:tc>
          <w:tcPr>
            <w:tcW w:type="dxa" w:w="4320"/>
            <w:shd w:fill="F9FAFC"/>
            <w:tcMar>
              <w:top w:w="60" w:type="dxa"/>
              <w:bottom w:w="60" w:type="dxa"/>
              <w:left w:w="80" w:type="dxa"/>
              <w:right w:w="80" w:type="dxa"/>
            </w:tcMar>
          </w:tcPr>
          <w:p>
            <w:pPr>
              <w:spacing w:after="0"/>
            </w:pPr>
            <w:r>
              <w:rPr>
                <w:sz w:val="17"/>
              </w:rPr>
              <w:t>A has children</w:t>
            </w:r>
          </w:p>
        </w:tc>
      </w:tr>
      <w:tr>
        <w:tc>
          <w:tcPr>
            <w:tcW w:type="dxa" w:w="1584"/>
            <w:shd w:fill="FFFFFF"/>
            <w:tcMar>
              <w:top w:w="60" w:type="dxa"/>
              <w:bottom w:w="60" w:type="dxa"/>
              <w:left w:w="80" w:type="dxa"/>
              <w:right w:w="80" w:type="dxa"/>
            </w:tcMar>
          </w:tcPr>
          <w:p>
            <w:pPr>
              <w:spacing w:after="0"/>
            </w:pPr>
            <w:r>
              <w:rPr>
                <w:sz w:val="17"/>
              </w:rPr>
              <w:t>3</w:t>
            </w:r>
          </w:p>
        </w:tc>
        <w:tc>
          <w:tcPr>
            <w:tcW w:type="dxa" w:w="1584"/>
            <w:shd w:fill="FFFFFF"/>
            <w:tcMar>
              <w:top w:w="60" w:type="dxa"/>
              <w:bottom w:w="60" w:type="dxa"/>
              <w:left w:w="80" w:type="dxa"/>
              <w:right w:w="80" w:type="dxa"/>
            </w:tcMar>
          </w:tcPr>
          <w:p>
            <w:pPr>
              <w:spacing w:after="0"/>
            </w:pPr>
            <w:r>
              <w:rPr>
                <w:sz w:val="17"/>
              </w:rPr>
              <w:t>1</w:t>
            </w:r>
          </w:p>
        </w:tc>
        <w:tc>
          <w:tcPr>
            <w:tcW w:type="dxa" w:w="1872"/>
            <w:shd w:fill="FFFFFF"/>
            <w:tcMar>
              <w:top w:w="60" w:type="dxa"/>
              <w:bottom w:w="60" w:type="dxa"/>
              <w:left w:w="80" w:type="dxa"/>
              <w:right w:w="80" w:type="dxa"/>
            </w:tcMar>
          </w:tcPr>
          <w:p>
            <w:pPr>
              <w:spacing w:after="0"/>
            </w:pPr>
            <w:r>
              <w:rPr>
                <w:sz w:val="17"/>
              </w:rPr>
              <w:t>CUTOFF</w:t>
            </w:r>
          </w:p>
        </w:tc>
        <w:tc>
          <w:tcPr>
            <w:tcW w:type="dxa" w:w="4320"/>
            <w:shd w:fill="FFFFFF"/>
            <w:tcMar>
              <w:top w:w="60" w:type="dxa"/>
              <w:bottom w:w="60" w:type="dxa"/>
              <w:left w:w="80" w:type="dxa"/>
              <w:right w:w="80" w:type="dxa"/>
            </w:tcMar>
          </w:tcPr>
          <w:p>
            <w:pPr>
              <w:spacing w:after="0"/>
            </w:pPr>
            <w:r>
              <w:rPr>
                <w:sz w:val="17"/>
              </w:rPr>
              <w:t>-</w:t>
            </w:r>
          </w:p>
        </w:tc>
      </w:tr>
      <w:tr>
        <w:tc>
          <w:tcPr>
            <w:tcW w:type="dxa" w:w="1584"/>
            <w:shd w:fill="F9FAFC"/>
            <w:tcMar>
              <w:top w:w="60" w:type="dxa"/>
              <w:bottom w:w="60" w:type="dxa"/>
              <w:left w:w="80" w:type="dxa"/>
              <w:right w:w="80" w:type="dxa"/>
            </w:tcMar>
          </w:tcPr>
          <w:p>
            <w:pPr>
              <w:spacing w:after="0"/>
            </w:pPr>
            <w:r>
              <w:rPr>
                <w:sz w:val="17"/>
              </w:rPr>
              <w:t>3</w:t>
            </w:r>
          </w:p>
        </w:tc>
        <w:tc>
          <w:tcPr>
            <w:tcW w:type="dxa" w:w="1584"/>
            <w:shd w:fill="F9FAFC"/>
            <w:tcMar>
              <w:top w:w="60" w:type="dxa"/>
              <w:bottom w:w="60" w:type="dxa"/>
              <w:left w:w="80" w:type="dxa"/>
              <w:right w:w="80" w:type="dxa"/>
            </w:tcMar>
          </w:tcPr>
          <w:p>
            <w:pPr>
              <w:spacing w:after="0"/>
            </w:pPr>
            <w:r>
              <w:rPr>
                <w:sz w:val="17"/>
              </w:rPr>
              <w:t>2</w:t>
            </w:r>
          </w:p>
        </w:tc>
        <w:tc>
          <w:tcPr>
            <w:tcW w:type="dxa" w:w="1872"/>
            <w:shd w:fill="F9FAFC"/>
            <w:tcMar>
              <w:top w:w="60" w:type="dxa"/>
              <w:bottom w:w="60" w:type="dxa"/>
              <w:left w:w="80" w:type="dxa"/>
              <w:right w:w="80" w:type="dxa"/>
            </w:tcMar>
          </w:tcPr>
          <w:p>
            <w:pPr>
              <w:spacing w:after="0"/>
            </w:pPr>
            <w:r>
              <w:rPr>
                <w:sz w:val="17"/>
              </w:rPr>
              <w:t>CUTOFF</w:t>
            </w:r>
          </w:p>
        </w:tc>
        <w:tc>
          <w:tcPr>
            <w:tcW w:type="dxa" w:w="4320"/>
            <w:shd w:fill="F9FAFC"/>
            <w:tcMar>
              <w:top w:w="60" w:type="dxa"/>
              <w:bottom w:w="60" w:type="dxa"/>
              <w:left w:w="80" w:type="dxa"/>
              <w:right w:w="80" w:type="dxa"/>
            </w:tcMar>
          </w:tcPr>
          <w:p>
            <w:pPr>
              <w:spacing w:after="0"/>
            </w:pPr>
            <w:r>
              <w:rPr>
                <w:sz w:val="17"/>
              </w:rPr>
              <w:t>-</w:t>
            </w:r>
          </w:p>
        </w:tc>
      </w:tr>
      <w:tr>
        <w:tc>
          <w:tcPr>
            <w:tcW w:type="dxa" w:w="1584"/>
            <w:shd w:fill="FFFFFF"/>
            <w:tcMar>
              <w:top w:w="60" w:type="dxa"/>
              <w:bottom w:w="60" w:type="dxa"/>
              <w:left w:w="80" w:type="dxa"/>
              <w:right w:w="80" w:type="dxa"/>
            </w:tcMar>
          </w:tcPr>
          <w:p>
            <w:pPr>
              <w:spacing w:after="0"/>
            </w:pPr>
            <w:r>
              <w:rPr>
                <w:sz w:val="17"/>
              </w:rPr>
              <w:t>3</w:t>
            </w:r>
          </w:p>
        </w:tc>
        <w:tc>
          <w:tcPr>
            <w:tcW w:type="dxa" w:w="1584"/>
            <w:shd w:fill="FFFFFF"/>
            <w:tcMar>
              <w:top w:w="60" w:type="dxa"/>
              <w:bottom w:w="60" w:type="dxa"/>
              <w:left w:w="80" w:type="dxa"/>
              <w:right w:w="80" w:type="dxa"/>
            </w:tcMar>
          </w:tcPr>
          <w:p>
            <w:pPr>
              <w:spacing w:after="0"/>
            </w:pPr>
            <w:r>
              <w:rPr>
                <w:sz w:val="17"/>
              </w:rPr>
              <w:t>3</w:t>
            </w:r>
          </w:p>
        </w:tc>
        <w:tc>
          <w:tcPr>
            <w:tcW w:type="dxa" w:w="1872"/>
            <w:shd w:fill="FFFFFF"/>
            <w:tcMar>
              <w:top w:w="60" w:type="dxa"/>
              <w:bottom w:w="60" w:type="dxa"/>
              <w:left w:w="80" w:type="dxa"/>
              <w:right w:w="80" w:type="dxa"/>
            </w:tcMar>
          </w:tcPr>
          <w:p>
            <w:pPr>
              <w:spacing w:after="0"/>
            </w:pPr>
            <w:r>
              <w:rPr>
                <w:sz w:val="17"/>
              </w:rPr>
              <w:t>FOUND</w:t>
            </w:r>
          </w:p>
        </w:tc>
        <w:tc>
          <w:tcPr>
            <w:tcW w:type="dxa" w:w="4320"/>
            <w:shd w:fill="FFFFFF"/>
            <w:tcMar>
              <w:top w:w="60" w:type="dxa"/>
              <w:bottom w:w="60" w:type="dxa"/>
              <w:left w:w="80" w:type="dxa"/>
              <w:right w:w="80" w:type="dxa"/>
            </w:tcMar>
          </w:tcPr>
          <w:p>
            <w:pPr>
              <w:spacing w:after="0"/>
            </w:pPr>
            <w:r>
              <w:rPr>
                <w:sz w:val="17"/>
              </w:rPr>
              <w:t>['A', 'B', 'E', 'G'] -&gt; SUCCESS at limit 3</w:t>
            </w:r>
          </w:p>
        </w:tc>
      </w:tr>
      <w:tr>
        <w:tc>
          <w:tcPr>
            <w:tcW w:type="dxa" w:w="1584"/>
            <w:shd w:fill="F9FAFC"/>
            <w:tcMar>
              <w:top w:w="60" w:type="dxa"/>
              <w:bottom w:w="60" w:type="dxa"/>
              <w:left w:w="80" w:type="dxa"/>
              <w:right w:w="80" w:type="dxa"/>
            </w:tcMar>
          </w:tcPr>
          <w:p>
            <w:pPr>
              <w:spacing w:after="0"/>
            </w:pPr>
            <w:r>
              <w:rPr>
                <w:sz w:val="17"/>
              </w:rPr>
              <w:t>4</w:t>
            </w:r>
          </w:p>
        </w:tc>
        <w:tc>
          <w:tcPr>
            <w:tcW w:type="dxa" w:w="1584"/>
            <w:shd w:fill="F9FAFC"/>
            <w:tcMar>
              <w:top w:w="60" w:type="dxa"/>
              <w:bottom w:w="60" w:type="dxa"/>
              <w:left w:w="80" w:type="dxa"/>
              <w:right w:w="80" w:type="dxa"/>
            </w:tcMar>
          </w:tcPr>
          <w:p>
            <w:pPr>
              <w:spacing w:after="0"/>
            </w:pPr>
            <w:r>
              <w:rPr>
                <w:sz w:val="17"/>
              </w:rPr>
              <w:t>0-2</w:t>
            </w:r>
          </w:p>
        </w:tc>
        <w:tc>
          <w:tcPr>
            <w:tcW w:type="dxa" w:w="1872"/>
            <w:shd w:fill="F9FAFC"/>
            <w:tcMar>
              <w:top w:w="60" w:type="dxa"/>
              <w:bottom w:w="60" w:type="dxa"/>
              <w:left w:w="80" w:type="dxa"/>
              <w:right w:w="80" w:type="dxa"/>
            </w:tcMar>
          </w:tcPr>
          <w:p>
            <w:pPr>
              <w:spacing w:after="0"/>
            </w:pPr>
            <w:r>
              <w:rPr>
                <w:sz w:val="17"/>
              </w:rPr>
              <w:t>CUTOFF</w:t>
            </w:r>
          </w:p>
        </w:tc>
        <w:tc>
          <w:tcPr>
            <w:tcW w:type="dxa" w:w="4320"/>
            <w:shd w:fill="F9FAFC"/>
            <w:tcMar>
              <w:top w:w="60" w:type="dxa"/>
              <w:bottom w:w="60" w:type="dxa"/>
              <w:left w:w="80" w:type="dxa"/>
              <w:right w:w="80" w:type="dxa"/>
            </w:tcMar>
          </w:tcPr>
          <w:p>
            <w:pPr>
              <w:spacing w:after="0"/>
            </w:pPr>
            <w:r>
              <w:rPr>
                <w:sz w:val="17"/>
              </w:rPr>
              <w:t>Same as above -&gt; SUCCESS at limit 3 (stops early)</w:t>
            </w:r>
          </w:p>
        </w:tc>
      </w:tr>
    </w:tbl>
    <w:p>
      <w:pPr>
        <w:spacing w:before="200" w:after="60"/>
        <w:jc w:val="left"/>
      </w:pPr>
      <w:r>
        <w:rPr>
          <w:b/>
          <w:i w:val="0"/>
          <w:color w:val="708090"/>
        </w:rPr>
        <w:t>6.1 Why Repeated Work Occurs</w:t>
      </w:r>
    </w:p>
    <w:p>
      <w:pPr>
        <w:spacing w:before="0" w:after="80"/>
        <w:jc w:val="left"/>
      </w:pPr>
      <w:r>
        <w:rPr>
          <w:b w:val="0"/>
          <w:i w:val="0"/>
          <w:color w:val="333333"/>
        </w:rPr>
        <w:t>IDDFS deliberately re-expands the same shallow nodes on every iteration. For max_depth = 3 the algorithm performs:</w:t>
        <w:br/>
        <w:t>• depth-0: expand A only</w:t>
        <w:br/>
        <w:t>• depth-1: expand A, B, C</w:t>
        <w:br/>
        <w:t>• depth-2: expand A, B, C, D, E, F</w:t>
        <w:br/>
        <w:t>• depth-3: expand A, B, C, D, E, F, G -&gt; goal found</w:t>
        <w:br/>
        <w:t>Nodes A, B and C are therefore generated multiple times. This is the classic space-for-time trade-off: IDDFS keeps memory linear in depth (like DFS) while guaranteeing the shallowest solution (like BFS) when all step costs are equal. The repeated shallow work is accepted because the asymptotic cost remains O(b^d), the same order as BFS, because the final iteration dominates.</w:t>
      </w:r>
    </w:p>
    <w:p>
      <w:pPr>
        <w:spacing w:before="200" w:after="60"/>
        <w:jc w:val="left"/>
      </w:pPr>
      <w:r>
        <w:rPr>
          <w:b/>
          <w:i w:val="0"/>
          <w:color w:val="708090"/>
        </w:rPr>
        <w:t>6.2 Why Limits Below 3 Cannot Succeed</w:t>
      </w:r>
    </w:p>
    <w:p>
      <w:pPr>
        <w:spacing w:before="0" w:after="80"/>
        <w:jc w:val="left"/>
      </w:pPr>
      <w:r>
        <w:rPr>
          <w:b w:val="0"/>
          <w:i w:val="0"/>
          <w:color w:val="333333"/>
        </w:rPr>
        <w:t>The shortest (and only) path from A to G contains three edges. Any depth bound strictly less than 3 is insufficient to generate G; the search correctly returns CUTOFF rather than FAILURE, signalling that a larger limit might still find a solution. This is exactly the behaviour required by the lab manual (Section 3.6).</w:t>
      </w:r>
    </w:p>
    <w:p>
      <w:pPr>
        <w:spacing w:before="280" w:after="80"/>
        <w:jc w:val="left"/>
      </w:pPr>
      <w:r>
        <w:rPr>
          <w:b/>
          <w:i w:val="0"/>
          <w:color w:val="003366"/>
        </w:rPr>
        <w:t>7. Edge-Case / Failure Analysis</w:t>
      </w:r>
    </w:p>
    <w:p>
      <w:pPr>
        <w:spacing w:before="0" w:after="80"/>
        <w:jc w:val="left"/>
      </w:pPr>
      <w:r>
        <w:rPr>
          <w:b w:val="0"/>
          <w:i w:val="0"/>
          <w:color w:val="333333"/>
        </w:rPr>
        <w:t>7.1 Start Equals Goal: If start == goal, DLS immediately returns FOUND with path = [start] at any limit &gt;= 0; IDDFS finds it at depth 0.</w:t>
      </w:r>
    </w:p>
    <w:p>
      <w:pPr>
        <w:spacing w:before="0" w:after="80"/>
        <w:jc w:val="left"/>
      </w:pPr>
      <w:r>
        <w:rPr>
          <w:b w:val="0"/>
          <w:i w:val="0"/>
          <w:color w:val="333333"/>
        </w:rPr>
        <w:t>7.2 Unreachable Goal: If G is removed from the graph (or an unreachable node is chosen), every DLS call eventually returns FAILURE once the depth limit is large enough to exhaust the whole reachable component. A depth limit of 2 is never proof of unreachability; only FAILURE (or exhaustive search without a depth bound) can establish that.</w:t>
      </w:r>
    </w:p>
    <w:p>
      <w:pPr>
        <w:spacing w:before="0" w:after="80"/>
        <w:jc w:val="left"/>
      </w:pPr>
      <w:r>
        <w:rPr>
          <w:b w:val="0"/>
          <w:i w:val="0"/>
          <w:color w:val="333333"/>
        </w:rPr>
        <w:t>7.3 Cycle Handling: Path-local membership test prevents infinite recursion on cycles. Because the check is local to the current path, the same node can still be reached via different routes in later iterations of IDDFS, which is the correct behaviour and the reason a global visited set must not be retained across depth limits.</w:t>
      </w:r>
    </w:p>
    <w:p>
      <w:pPr>
        <w:spacing w:before="0" w:after="80"/>
        <w:jc w:val="left"/>
      </w:pPr>
      <w:r>
        <w:rPr>
          <w:b w:val="0"/>
          <w:i w:val="0"/>
          <w:color w:val="333333"/>
        </w:rPr>
        <w:t>7.4 Observed Limitation: When the optimal solution lies at a large depth, IDDFS wastes work re-expanding shallow levels. For this tiny graph the overhead is negligible; on larger graphs one would consider bidirectional search or a heuristic method once a heuristic becomes available.</w:t>
      </w:r>
    </w:p>
    <w:p>
      <w:pPr>
        <w:spacing w:before="280" w:after="80"/>
        <w:jc w:val="left"/>
      </w:pPr>
      <w:r>
        <w:rPr>
          <w:b/>
          <w:i w:val="0"/>
          <w:color w:val="003366"/>
        </w:rPr>
        <w:t>8. Comparison Summary (Lab Requirement)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003366"/>
            <w:tcMar>
              <w:top w:w="80" w:type="dxa"/>
              <w:bottom w:w="80" w:type="dxa"/>
              <w:left w:w="80" w:type="dxa"/>
              <w:right w:w="80" w:type="dxa"/>
            </w:tcMar>
          </w:tcPr>
          <w:p>
            <w:r>
              <w:rPr>
                <w:b/>
                <w:color w:val="FFFFFF"/>
                <w:sz w:val="17"/>
              </w:rPr>
              <w:t>Strategy</w:t>
            </w:r>
          </w:p>
        </w:tc>
        <w:tc>
          <w:tcPr>
            <w:tcW w:type="dxa" w:w="1584"/>
            <w:shd w:fill="003366"/>
            <w:tcMar>
              <w:top w:w="80" w:type="dxa"/>
              <w:bottom w:w="80" w:type="dxa"/>
              <w:left w:w="80" w:type="dxa"/>
              <w:right w:w="80" w:type="dxa"/>
            </w:tcMar>
          </w:tcPr>
          <w:p>
            <w:r>
              <w:rPr>
                <w:b/>
                <w:color w:val="FFFFFF"/>
                <w:sz w:val="17"/>
              </w:rPr>
              <w:t>Complete?</w:t>
            </w:r>
          </w:p>
        </w:tc>
        <w:tc>
          <w:tcPr>
            <w:tcW w:type="dxa" w:w="1584"/>
            <w:shd w:fill="003366"/>
            <w:tcMar>
              <w:top w:w="80" w:type="dxa"/>
              <w:bottom w:w="80" w:type="dxa"/>
              <w:left w:w="80" w:type="dxa"/>
              <w:right w:w="80" w:type="dxa"/>
            </w:tcMar>
          </w:tcPr>
          <w:p>
            <w:r>
              <w:rPr>
                <w:b/>
                <w:color w:val="FFFFFF"/>
                <w:sz w:val="17"/>
              </w:rPr>
              <w:t>Optimal?</w:t>
            </w:r>
          </w:p>
        </w:tc>
        <w:tc>
          <w:tcPr>
            <w:tcW w:type="dxa" w:w="4464"/>
            <w:shd w:fill="003366"/>
            <w:tcMar>
              <w:top w:w="80" w:type="dxa"/>
              <w:bottom w:w="80" w:type="dxa"/>
              <w:left w:w="80" w:type="dxa"/>
              <w:right w:w="80" w:type="dxa"/>
            </w:tcMar>
          </w:tcPr>
          <w:p>
            <w:r>
              <w:rPr>
                <w:b/>
                <w:color w:val="FFFFFF"/>
                <w:sz w:val="17"/>
              </w:rPr>
              <w:t>Key Resource Behaviour</w:t>
            </w:r>
          </w:p>
        </w:tc>
      </w:tr>
      <w:tr>
        <w:tc>
          <w:tcPr>
            <w:tcW w:type="dxa" w:w="1728"/>
            <w:shd w:fill="FFFFFF"/>
            <w:tcMar>
              <w:top w:w="60" w:type="dxa"/>
              <w:bottom w:w="60" w:type="dxa"/>
              <w:left w:w="80" w:type="dxa"/>
              <w:right w:w="80" w:type="dxa"/>
            </w:tcMar>
          </w:tcPr>
          <w:p>
            <w:pPr>
              <w:spacing w:after="0"/>
            </w:pPr>
            <w:r>
              <w:rPr>
                <w:sz w:val="17"/>
              </w:rPr>
              <w:t>DLS</w:t>
            </w:r>
          </w:p>
        </w:tc>
        <w:tc>
          <w:tcPr>
            <w:tcW w:type="dxa" w:w="1584"/>
            <w:shd w:fill="FFFFFF"/>
            <w:tcMar>
              <w:top w:w="60" w:type="dxa"/>
              <w:bottom w:w="60" w:type="dxa"/>
              <w:left w:w="80" w:type="dxa"/>
              <w:right w:w="80" w:type="dxa"/>
            </w:tcMar>
          </w:tcPr>
          <w:p>
            <w:pPr>
              <w:spacing w:after="0"/>
            </w:pPr>
            <w:r>
              <w:rPr>
                <w:sz w:val="17"/>
              </w:rPr>
              <w:t>If limit sufficient</w:t>
            </w:r>
          </w:p>
        </w:tc>
        <w:tc>
          <w:tcPr>
            <w:tcW w:type="dxa" w:w="1584"/>
            <w:shd w:fill="FFFFFF"/>
            <w:tcMar>
              <w:top w:w="60" w:type="dxa"/>
              <w:bottom w:w="60" w:type="dxa"/>
              <w:left w:w="80" w:type="dxa"/>
              <w:right w:w="80" w:type="dxa"/>
            </w:tcMar>
          </w:tcPr>
          <w:p>
            <w:pPr>
              <w:spacing w:after="0"/>
            </w:pPr>
            <w:r>
              <w:rPr>
                <w:sz w:val="17"/>
              </w:rPr>
              <w:t>No</w:t>
            </w:r>
          </w:p>
        </w:tc>
        <w:tc>
          <w:tcPr>
            <w:tcW w:type="dxa" w:w="4464"/>
            <w:shd w:fill="FFFFFF"/>
            <w:tcMar>
              <w:top w:w="60" w:type="dxa"/>
              <w:bottom w:w="60" w:type="dxa"/>
              <w:left w:w="80" w:type="dxa"/>
              <w:right w:w="80" w:type="dxa"/>
            </w:tcMar>
          </w:tcPr>
          <w:p>
            <w:pPr>
              <w:spacing w:after="0"/>
            </w:pPr>
            <w:r>
              <w:rPr>
                <w:sz w:val="17"/>
              </w:rPr>
              <w:t>Depth-bounded; low memory; may miss goal if limit too small</w:t>
            </w:r>
          </w:p>
        </w:tc>
      </w:tr>
      <w:tr>
        <w:tc>
          <w:tcPr>
            <w:tcW w:type="dxa" w:w="1728"/>
            <w:shd w:fill="F9FAFC"/>
            <w:tcMar>
              <w:top w:w="60" w:type="dxa"/>
              <w:bottom w:w="60" w:type="dxa"/>
              <w:left w:w="80" w:type="dxa"/>
              <w:right w:w="80" w:type="dxa"/>
            </w:tcMar>
          </w:tcPr>
          <w:p>
            <w:pPr>
              <w:spacing w:after="0"/>
            </w:pPr>
            <w:r>
              <w:rPr>
                <w:sz w:val="17"/>
              </w:rPr>
              <w:t>IDDFS</w:t>
            </w:r>
          </w:p>
        </w:tc>
        <w:tc>
          <w:tcPr>
            <w:tcW w:type="dxa" w:w="1584"/>
            <w:shd w:fill="F9FAFC"/>
            <w:tcMar>
              <w:top w:w="60" w:type="dxa"/>
              <w:bottom w:w="60" w:type="dxa"/>
              <w:left w:w="80" w:type="dxa"/>
              <w:right w:w="80" w:type="dxa"/>
            </w:tcMar>
          </w:tcPr>
          <w:p>
            <w:pPr>
              <w:spacing w:after="0"/>
            </w:pPr>
            <w:r>
              <w:rPr>
                <w:sz w:val="17"/>
              </w:rPr>
              <w:t>Yes</w:t>
            </w:r>
          </w:p>
        </w:tc>
        <w:tc>
          <w:tcPr>
            <w:tcW w:type="dxa" w:w="1584"/>
            <w:shd w:fill="F9FAFC"/>
            <w:tcMar>
              <w:top w:w="60" w:type="dxa"/>
              <w:bottom w:w="60" w:type="dxa"/>
              <w:left w:w="80" w:type="dxa"/>
              <w:right w:w="80" w:type="dxa"/>
            </w:tcMar>
          </w:tcPr>
          <w:p>
            <w:pPr>
              <w:spacing w:after="0"/>
            </w:pPr>
            <w:r>
              <w:rPr>
                <w:sz w:val="17"/>
              </w:rPr>
              <w:t>Yes (equal step cost)</w:t>
            </w:r>
          </w:p>
        </w:tc>
        <w:tc>
          <w:tcPr>
            <w:tcW w:type="dxa" w:w="4464"/>
            <w:shd w:fill="F9FAFC"/>
            <w:tcMar>
              <w:top w:w="60" w:type="dxa"/>
              <w:bottom w:w="60" w:type="dxa"/>
              <w:left w:w="80" w:type="dxa"/>
              <w:right w:w="80" w:type="dxa"/>
            </w:tcMar>
          </w:tcPr>
          <w:p>
            <w:pPr>
              <w:spacing w:after="0"/>
            </w:pPr>
            <w:r>
              <w:rPr>
                <w:sz w:val="17"/>
              </w:rPr>
              <w:t>Repeated shallow work; linear memory; finds shallowest solution</w:t>
            </w:r>
          </w:p>
        </w:tc>
      </w:tr>
    </w:tbl>
    <w:p>
      <w:pPr>
        <w:spacing w:before="280" w:after="80"/>
        <w:jc w:val="left"/>
      </w:pPr>
      <w:r>
        <w:rPr>
          <w:b/>
          <w:i w:val="0"/>
          <w:color w:val="003366"/>
        </w:rPr>
        <w:t>9. Reflection</w:t>
      </w:r>
    </w:p>
    <w:p>
      <w:pPr>
        <w:spacing w:before="0" w:after="80"/>
        <w:jc w:val="left"/>
      </w:pPr>
      <w:r>
        <w:rPr>
          <w:b w:val="0"/>
          <w:i w:val="0"/>
          <w:color w:val="333333"/>
        </w:rPr>
        <w:t>1. What I learned: DLS is simply DFS with a hard depth bound; the CUTOFF/FAILURE distinction is essential for iterative deepening. IDDFS recovers completeness and optimality (for uniform costs) while keeping the memory footprint of DFS.</w:t>
      </w:r>
    </w:p>
    <w:p>
      <w:pPr>
        <w:spacing w:before="0" w:after="80"/>
        <w:jc w:val="left"/>
      </w:pPr>
      <w:r>
        <w:rPr>
          <w:b w:val="0"/>
          <w:i w:val="0"/>
          <w:color w:val="333333"/>
        </w:rPr>
        <w:t>2. Application in a real AI system: a rescue robot with limited memory and unknown goal depth can safely use IDDFS; if memory is plentiful and the branching factor is high, BFS may be preferred.</w:t>
      </w:r>
    </w:p>
    <w:p>
      <w:pPr>
        <w:spacing w:before="0" w:after="80"/>
        <w:jc w:val="left"/>
      </w:pPr>
      <w:r>
        <w:rPr>
          <w:b w:val="0"/>
          <w:i w:val="0"/>
          <w:color w:val="333333"/>
        </w:rPr>
        <w:t>3. What failed / surprised me: initially treating a depth-2 CUTOFF as 'goal unreachable' would have been incorrect. The lab explicitly warns against that mistake.</w:t>
      </w:r>
    </w:p>
    <w:p>
      <w:pPr>
        <w:spacing w:before="0" w:after="80"/>
        <w:jc w:val="left"/>
      </w:pPr>
      <w:r>
        <w:rPr>
          <w:b w:val="0"/>
          <w:i w:val="0"/>
          <w:color w:val="333333"/>
        </w:rPr>
        <w:t>4. Next time: I would also instrument node-expansion counters so the repeated-work cost of IDDFS is quantified numerically rather than only described qualitatively.</w:t>
      </w:r>
    </w:p>
    <w:p>
      <w:pPr>
        <w:spacing w:before="280" w:after="80"/>
        <w:jc w:val="left"/>
      </w:pPr>
      <w:r>
        <w:rPr>
          <w:b/>
          <w:i w:val="0"/>
          <w:color w:val="003366"/>
        </w:rPr>
        <w:t>10. Conclusion</w:t>
      </w:r>
    </w:p>
    <w:p>
      <w:pPr>
        <w:spacing w:before="0" w:after="80"/>
        <w:jc w:val="left"/>
      </w:pPr>
      <w:r>
        <w:rPr>
          <w:b w:val="0"/>
          <w:i w:val="0"/>
          <w:color w:val="333333"/>
        </w:rPr>
        <w:t>DLS at limits 1 and 2 correctly returns CUTOFF; at limits 3 and 4 it returns FOUND with path A -&gt; B -&gt; E -&gt; G. IDDFS with maximum depth &gt;= 3 finds the same path on the iteration whose limit equals the solution depth. Path-local cycle detection is used throughout; no global visited set crosses depth limits. All required statuses, paths and explanations are reported above. Source file: lab3_depth_search.py.</w:t>
      </w:r>
    </w:p>
    <w:p>
      <w:r>
        <w:br w:type="page"/>
      </w:r>
    </w:p>
    <w:p>
      <w:pPr>
        <w:spacing w:before="0" w:after="40"/>
        <w:jc w:val="left"/>
      </w:pPr>
      <w:r>
        <w:rPr>
          <w:b/>
          <w:i w:val="0"/>
          <w:color w:val="003366"/>
        </w:rPr>
        <w:t>LAB 3 REPORT - TASK 3: UNIFORM COST SEARCH (UCS)</w:t>
      </w:r>
    </w:p>
    <w:p>
      <w:pPr>
        <w:spacing w:before="0" w:after="120"/>
        <w:jc w:val="left"/>
      </w:pPr>
      <w:r>
        <w:rPr>
          <w:b/>
          <w:i w:val="0"/>
          <w:color w:val="708090"/>
        </w:rPr>
        <w:t>Course: Artificial Intelligence (CA1601400) | Weighted Graph &amp; Cost Optimization Analysis</w:t>
      </w:r>
    </w:p>
    <w:tbl>
      <w:tblPr>
        <w:tblW w:type="auto" w:w="0"/>
        <w:jc w:val="center"/>
        <w:tblLayout w:type="fixed"/>
        <w:tblLook w:firstColumn="1" w:firstRow="1" w:lastColumn="0" w:lastRow="0" w:noHBand="0" w:noVBand="1" w:val="04A0"/>
      </w:tblPr>
      <w:tblGrid>
        <w:gridCol w:w="4680"/>
        <w:gridCol w:w="4680"/>
      </w:tblGrid>
      <w:tr>
        <w:tc>
          <w:tcPr>
            <w:tcW w:type="dxa" w:w="4680"/>
            <w:shd w:fill="F4F6F9"/>
            <w:tcMar>
              <w:top w:w="80" w:type="dxa"/>
              <w:bottom w:w="80" w:type="dxa"/>
              <w:left w:w="120" w:type="dxa"/>
              <w:right w:w="120" w:type="dxa"/>
            </w:tcMar>
          </w:tcPr>
          <w:p>
            <w:pPr>
              <w:spacing w:after="40"/>
            </w:pPr>
            <w:r>
              <w:rPr>
                <w:b/>
                <w:color w:val="003366"/>
                <w:sz w:val="18"/>
              </w:rPr>
              <w:t>Student Name:</w:t>
            </w:r>
            <w:r>
              <w:rPr>
                <w:sz w:val="18"/>
              </w:rPr>
              <w:t xml:space="preserve"> Rasikh Ali</w:t>
            </w:r>
          </w:p>
        </w:tc>
        <w:tc>
          <w:tcPr>
            <w:tcW w:type="dxa" w:w="4680"/>
            <w:shd w:fill="F4F6F9"/>
            <w:tcMar>
              <w:top w:w="80" w:type="dxa"/>
              <w:bottom w:w="80" w:type="dxa"/>
              <w:left w:w="120" w:type="dxa"/>
              <w:right w:w="120" w:type="dxa"/>
            </w:tcMar>
          </w:tcPr>
          <w:p>
            <w:pPr>
              <w:spacing w:after="40"/>
            </w:pPr>
            <w:r>
              <w:rPr>
                <w:b/>
                <w:color w:val="003366"/>
                <w:sz w:val="18"/>
              </w:rPr>
              <w:t>Student ID:</w:t>
            </w:r>
            <w:r>
              <w:rPr>
                <w:sz w:val="18"/>
              </w:rPr>
              <w:t xml:space="preserve"> 42365/CA1601400</w:t>
            </w:r>
          </w:p>
        </w:tc>
      </w:tr>
      <w:tr>
        <w:tc>
          <w:tcPr>
            <w:tcW w:type="dxa" w:w="4680"/>
            <w:shd w:fill="F4F6F9"/>
            <w:tcMar>
              <w:top w:w="80" w:type="dxa"/>
              <w:bottom w:w="80" w:type="dxa"/>
              <w:left w:w="120" w:type="dxa"/>
              <w:right w:w="120" w:type="dxa"/>
            </w:tcMar>
          </w:tcPr>
          <w:p>
            <w:pPr>
              <w:spacing w:after="40"/>
            </w:pPr>
            <w:r>
              <w:rPr>
                <w:b/>
                <w:color w:val="003366"/>
                <w:sz w:val="18"/>
              </w:rPr>
              <w:t>Script / Code File:</w:t>
            </w:r>
            <w:r>
              <w:rPr>
                <w:sz w:val="18"/>
              </w:rPr>
              <w:t xml:space="preserve"> lab3_ucs.py</w:t>
            </w:r>
          </w:p>
        </w:tc>
        <w:tc>
          <w:tcPr>
            <w:tcW w:type="dxa" w:w="4680"/>
            <w:shd w:fill="F4F6F9"/>
            <w:tcMar>
              <w:top w:w="80" w:type="dxa"/>
              <w:bottom w:w="80" w:type="dxa"/>
              <w:left w:w="120" w:type="dxa"/>
              <w:right w:w="120" w:type="dxa"/>
            </w:tcMar>
          </w:tcPr>
          <w:p>
            <w:pPr>
              <w:spacing w:after="40"/>
            </w:pPr>
            <w:r>
              <w:rPr>
                <w:b/>
                <w:color w:val="003366"/>
                <w:sz w:val="18"/>
              </w:rPr>
              <w:t>Focus Task:</w:t>
            </w:r>
            <w:r>
              <w:rPr>
                <w:sz w:val="18"/>
              </w:rPr>
              <w:t xml:space="preserve"> Task 3 - Weighted Corridor Extension &amp; UCS vs BFS Comparison</w:t>
            </w:r>
          </w:p>
        </w:tc>
      </w:tr>
    </w:tbl>
    <w:p>
      <w:pPr>
        <w:spacing w:before="280" w:after="80"/>
        <w:jc w:val="left"/>
      </w:pPr>
      <w:r>
        <w:rPr>
          <w:b/>
          <w:i w:val="0"/>
          <w:color w:val="003366"/>
        </w:rPr>
        <w:t>1. Problem Statement &amp; Graph Formulation</w:t>
      </w:r>
    </w:p>
    <w:p>
      <w:pPr>
        <w:spacing w:before="0" w:after="80"/>
        <w:jc w:val="left"/>
      </w:pPr>
      <w:r>
        <w:rPr>
          <w:b w:val="0"/>
          <w:i w:val="0"/>
          <w:color w:val="333333"/>
        </w:rPr>
        <w:t>In Task 3, we extend the original unweighted A-G emergency exit graph into a weighted corridor system. The objective is to evaluate Uniform Cost Search (UCS) and compare its path selection, total path cost, and node expansion order against Breadth-First Search (BFS) on the same weighted topology.</w:t>
      </w:r>
    </w:p>
    <w:p>
      <w:pPr>
        <w:spacing w:before="200" w:after="60"/>
        <w:jc w:val="left"/>
      </w:pPr>
      <w:r>
        <w:rPr>
          <w:b/>
          <w:i w:val="0"/>
          <w:color w:val="708090"/>
        </w:rPr>
        <w:t>1.1 Graph Topology &amp; Extension Rules (Section 3.7)</w:t>
      </w:r>
    </w:p>
    <w:p>
      <w:pPr>
        <w:spacing w:before="0" w:after="80"/>
        <w:jc w:val="left"/>
      </w:pPr>
      <w:r>
        <w:rPr>
          <w:b w:val="0"/>
          <w:i w:val="0"/>
          <w:color w:val="333333"/>
        </w:rPr>
        <w:t>To perform the controlled experiment specified in Section 3.7 of the lab manual, the topology is defined as follows:</w:t>
        <w:br/>
        <w:t>1. Retain all original vertices: {A, B, C, D, E, F, G}.</w:t>
        <w:br/>
        <w:t>2. Retain all original corridors/edges with assigned non-negative travel costs (weights).</w:t>
        <w:br/>
        <w:t>3. Explicitly add an alternative corridor: C -&gt; G with edge weight 2.</w:t>
        <w:br/>
        <w:t>4. Start Node: A | Goal Node: G | Tie-breaking order for successors: Alphabetical (left-to-right).</w:t>
      </w:r>
    </w:p>
    <w:p>
      <w:pPr>
        <w:spacing w:before="200" w:after="60"/>
        <w:jc w:val="left"/>
      </w:pPr>
      <w:r>
        <w:rPr>
          <w:b/>
          <w:i w:val="0"/>
          <w:color w:val="708090"/>
        </w:rPr>
        <w:t>1.2 Complete Edge Weight Specification Table</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003366"/>
            <w:tcMar>
              <w:top w:w="80" w:type="dxa"/>
              <w:bottom w:w="80" w:type="dxa"/>
              <w:left w:w="120" w:type="dxa"/>
              <w:right w:w="120" w:type="dxa"/>
            </w:tcMar>
          </w:tcPr>
          <w:p>
            <w:r>
              <w:rPr>
                <w:b/>
                <w:color w:val="FFFFFF"/>
                <w:sz w:val="18"/>
              </w:rPr>
              <w:t>Edge / Corridor</w:t>
            </w:r>
          </w:p>
        </w:tc>
        <w:tc>
          <w:tcPr>
            <w:tcW w:type="dxa" w:w="2880"/>
            <w:shd w:fill="003366"/>
            <w:tcMar>
              <w:top w:w="80" w:type="dxa"/>
              <w:bottom w:w="80" w:type="dxa"/>
              <w:left w:w="120" w:type="dxa"/>
              <w:right w:w="120" w:type="dxa"/>
            </w:tcMar>
          </w:tcPr>
          <w:p>
            <w:r>
              <w:rPr>
                <w:b/>
                <w:color w:val="FFFFFF"/>
                <w:sz w:val="18"/>
              </w:rPr>
              <w:t>Travel Cost (Weight)</w:t>
            </w:r>
          </w:p>
        </w:tc>
        <w:tc>
          <w:tcPr>
            <w:tcW w:type="dxa" w:w="3600"/>
            <w:shd w:fill="003366"/>
            <w:tcMar>
              <w:top w:w="80" w:type="dxa"/>
              <w:bottom w:w="80" w:type="dxa"/>
              <w:left w:w="120" w:type="dxa"/>
              <w:right w:w="120" w:type="dxa"/>
            </w:tcMar>
          </w:tcPr>
          <w:p>
            <w:r>
              <w:rPr>
                <w:b/>
                <w:color w:val="FFFFFF"/>
                <w:sz w:val="18"/>
              </w:rPr>
              <w:t>Description / Note</w:t>
            </w:r>
          </w:p>
        </w:tc>
      </w:tr>
      <w:tr>
        <w:tc>
          <w:tcPr>
            <w:tcW w:type="dxa" w:w="2880"/>
            <w:shd w:fill="FFFFFF"/>
            <w:tcMar>
              <w:top w:w="60" w:type="dxa"/>
              <w:bottom w:w="60" w:type="dxa"/>
              <w:left w:w="120" w:type="dxa"/>
              <w:right w:w="120" w:type="dxa"/>
            </w:tcMar>
          </w:tcPr>
          <w:p>
            <w:pPr>
              <w:spacing w:after="0"/>
            </w:pPr>
            <w:r>
              <w:rPr>
                <w:sz w:val="18"/>
              </w:rPr>
              <w:t>A -&gt; B</w:t>
            </w:r>
          </w:p>
        </w:tc>
        <w:tc>
          <w:tcPr>
            <w:tcW w:type="dxa" w:w="2880"/>
            <w:shd w:fill="FFFFFF"/>
            <w:tcMar>
              <w:top w:w="60" w:type="dxa"/>
              <w:bottom w:w="60" w:type="dxa"/>
              <w:left w:w="120" w:type="dxa"/>
              <w:right w:w="120" w:type="dxa"/>
            </w:tcMar>
          </w:tcPr>
          <w:p>
            <w:pPr>
              <w:spacing w:after="0"/>
            </w:pPr>
            <w:r>
              <w:rPr>
                <w:sz w:val="18"/>
              </w:rPr>
              <w:t>1</w:t>
            </w:r>
          </w:p>
        </w:tc>
        <w:tc>
          <w:tcPr>
            <w:tcW w:type="dxa" w:w="3600"/>
            <w:shd w:fill="FFFFFF"/>
            <w:tcMar>
              <w:top w:w="60" w:type="dxa"/>
              <w:bottom w:w="60" w:type="dxa"/>
              <w:left w:w="120" w:type="dxa"/>
              <w:right w:w="120" w:type="dxa"/>
            </w:tcMar>
          </w:tcPr>
          <w:p>
            <w:pPr>
              <w:spacing w:after="0"/>
            </w:pPr>
            <w:r>
              <w:rPr>
                <w:sz w:val="18"/>
              </w:rPr>
              <w:t>Original corridor</w:t>
            </w:r>
          </w:p>
        </w:tc>
      </w:tr>
      <w:tr>
        <w:tc>
          <w:tcPr>
            <w:tcW w:type="dxa" w:w="2880"/>
            <w:shd w:fill="F9FAFC"/>
            <w:tcMar>
              <w:top w:w="60" w:type="dxa"/>
              <w:bottom w:w="60" w:type="dxa"/>
              <w:left w:w="120" w:type="dxa"/>
              <w:right w:w="120" w:type="dxa"/>
            </w:tcMar>
          </w:tcPr>
          <w:p>
            <w:pPr>
              <w:spacing w:after="0"/>
            </w:pPr>
            <w:r>
              <w:rPr>
                <w:sz w:val="18"/>
              </w:rPr>
              <w:t>A -&gt; C</w:t>
            </w:r>
          </w:p>
        </w:tc>
        <w:tc>
          <w:tcPr>
            <w:tcW w:type="dxa" w:w="2880"/>
            <w:shd w:fill="F9FAFC"/>
            <w:tcMar>
              <w:top w:w="60" w:type="dxa"/>
              <w:bottom w:w="60" w:type="dxa"/>
              <w:left w:w="120" w:type="dxa"/>
              <w:right w:w="120" w:type="dxa"/>
            </w:tcMar>
          </w:tcPr>
          <w:p>
            <w:pPr>
              <w:spacing w:after="0"/>
            </w:pPr>
            <w:r>
              <w:rPr>
                <w:sz w:val="18"/>
              </w:rPr>
              <w:t>10</w:t>
            </w:r>
          </w:p>
        </w:tc>
        <w:tc>
          <w:tcPr>
            <w:tcW w:type="dxa" w:w="3600"/>
            <w:shd w:fill="F9FAFC"/>
            <w:tcMar>
              <w:top w:w="60" w:type="dxa"/>
              <w:bottom w:w="60" w:type="dxa"/>
              <w:left w:w="120" w:type="dxa"/>
              <w:right w:w="120" w:type="dxa"/>
            </w:tcMar>
          </w:tcPr>
          <w:p>
            <w:pPr>
              <w:spacing w:after="0"/>
            </w:pPr>
            <w:r>
              <w:rPr>
                <w:sz w:val="18"/>
              </w:rPr>
              <w:t>High-cost direct corridor</w:t>
            </w:r>
          </w:p>
        </w:tc>
      </w:tr>
      <w:tr>
        <w:tc>
          <w:tcPr>
            <w:tcW w:type="dxa" w:w="2880"/>
            <w:shd w:fill="FFFFFF"/>
            <w:tcMar>
              <w:top w:w="60" w:type="dxa"/>
              <w:bottom w:w="60" w:type="dxa"/>
              <w:left w:w="120" w:type="dxa"/>
              <w:right w:w="120" w:type="dxa"/>
            </w:tcMar>
          </w:tcPr>
          <w:p>
            <w:pPr>
              <w:spacing w:after="0"/>
            </w:pPr>
            <w:r>
              <w:rPr>
                <w:sz w:val="18"/>
              </w:rPr>
              <w:t>B -&gt; D</w:t>
            </w:r>
          </w:p>
        </w:tc>
        <w:tc>
          <w:tcPr>
            <w:tcW w:type="dxa" w:w="2880"/>
            <w:shd w:fill="FFFFFF"/>
            <w:tcMar>
              <w:top w:w="60" w:type="dxa"/>
              <w:bottom w:w="60" w:type="dxa"/>
              <w:left w:w="120" w:type="dxa"/>
              <w:right w:w="120" w:type="dxa"/>
            </w:tcMar>
          </w:tcPr>
          <w:p>
            <w:pPr>
              <w:spacing w:after="0"/>
            </w:pPr>
            <w:r>
              <w:rPr>
                <w:sz w:val="18"/>
              </w:rPr>
              <w:t>2</w:t>
            </w:r>
          </w:p>
        </w:tc>
        <w:tc>
          <w:tcPr>
            <w:tcW w:type="dxa" w:w="3600"/>
            <w:shd w:fill="FFFFFF"/>
            <w:tcMar>
              <w:top w:w="60" w:type="dxa"/>
              <w:bottom w:w="60" w:type="dxa"/>
              <w:left w:w="120" w:type="dxa"/>
              <w:right w:w="120" w:type="dxa"/>
            </w:tcMar>
          </w:tcPr>
          <w:p>
            <w:pPr>
              <w:spacing w:after="0"/>
            </w:pPr>
            <w:r>
              <w:rPr>
                <w:sz w:val="18"/>
              </w:rPr>
              <w:t>Dead-end path corridor</w:t>
            </w:r>
          </w:p>
        </w:tc>
      </w:tr>
      <w:tr>
        <w:tc>
          <w:tcPr>
            <w:tcW w:type="dxa" w:w="2880"/>
            <w:shd w:fill="F9FAFC"/>
            <w:tcMar>
              <w:top w:w="60" w:type="dxa"/>
              <w:bottom w:w="60" w:type="dxa"/>
              <w:left w:w="120" w:type="dxa"/>
              <w:right w:w="120" w:type="dxa"/>
            </w:tcMar>
          </w:tcPr>
          <w:p>
            <w:pPr>
              <w:spacing w:after="0"/>
            </w:pPr>
            <w:r>
              <w:rPr>
                <w:sz w:val="18"/>
              </w:rPr>
              <w:t>B -&gt; E</w:t>
            </w:r>
          </w:p>
        </w:tc>
        <w:tc>
          <w:tcPr>
            <w:tcW w:type="dxa" w:w="2880"/>
            <w:shd w:fill="F9FAFC"/>
            <w:tcMar>
              <w:top w:w="60" w:type="dxa"/>
              <w:bottom w:w="60" w:type="dxa"/>
              <w:left w:w="120" w:type="dxa"/>
              <w:right w:w="120" w:type="dxa"/>
            </w:tcMar>
          </w:tcPr>
          <w:p>
            <w:pPr>
              <w:spacing w:after="0"/>
            </w:pPr>
            <w:r>
              <w:rPr>
                <w:sz w:val="18"/>
              </w:rPr>
              <w:t>1</w:t>
            </w:r>
          </w:p>
        </w:tc>
        <w:tc>
          <w:tcPr>
            <w:tcW w:type="dxa" w:w="3600"/>
            <w:shd w:fill="F9FAFC"/>
            <w:tcMar>
              <w:top w:w="60" w:type="dxa"/>
              <w:bottom w:w="60" w:type="dxa"/>
              <w:left w:w="120" w:type="dxa"/>
              <w:right w:w="120" w:type="dxa"/>
            </w:tcMar>
          </w:tcPr>
          <w:p>
            <w:pPr>
              <w:spacing w:after="0"/>
            </w:pPr>
            <w:r>
              <w:rPr>
                <w:sz w:val="18"/>
              </w:rPr>
              <w:t>Optimal corridor toward exit</w:t>
            </w:r>
          </w:p>
        </w:tc>
      </w:tr>
      <w:tr>
        <w:tc>
          <w:tcPr>
            <w:tcW w:type="dxa" w:w="2880"/>
            <w:shd w:fill="FFFFFF"/>
            <w:tcMar>
              <w:top w:w="60" w:type="dxa"/>
              <w:bottom w:w="60" w:type="dxa"/>
              <w:left w:w="120" w:type="dxa"/>
              <w:right w:w="120" w:type="dxa"/>
            </w:tcMar>
          </w:tcPr>
          <w:p>
            <w:pPr>
              <w:spacing w:after="0"/>
            </w:pPr>
            <w:r>
              <w:rPr>
                <w:sz w:val="18"/>
              </w:rPr>
              <w:t>C -&gt; F</w:t>
            </w:r>
          </w:p>
        </w:tc>
        <w:tc>
          <w:tcPr>
            <w:tcW w:type="dxa" w:w="2880"/>
            <w:shd w:fill="FFFFFF"/>
            <w:tcMar>
              <w:top w:w="60" w:type="dxa"/>
              <w:bottom w:w="60" w:type="dxa"/>
              <w:left w:w="120" w:type="dxa"/>
              <w:right w:w="120" w:type="dxa"/>
            </w:tcMar>
          </w:tcPr>
          <w:p>
            <w:pPr>
              <w:spacing w:after="0"/>
            </w:pPr>
            <w:r>
              <w:rPr>
                <w:sz w:val="18"/>
              </w:rPr>
              <w:t>3</w:t>
            </w:r>
          </w:p>
        </w:tc>
        <w:tc>
          <w:tcPr>
            <w:tcW w:type="dxa" w:w="3600"/>
            <w:shd w:fill="FFFFFF"/>
            <w:tcMar>
              <w:top w:w="60" w:type="dxa"/>
              <w:bottom w:w="60" w:type="dxa"/>
              <w:left w:w="120" w:type="dxa"/>
              <w:right w:w="120" w:type="dxa"/>
            </w:tcMar>
          </w:tcPr>
          <w:p>
            <w:pPr>
              <w:spacing w:after="0"/>
            </w:pPr>
            <w:r>
              <w:rPr>
                <w:sz w:val="18"/>
              </w:rPr>
              <w:t>Dead-end path corridor</w:t>
            </w:r>
          </w:p>
        </w:tc>
      </w:tr>
      <w:tr>
        <w:tc>
          <w:tcPr>
            <w:tcW w:type="dxa" w:w="2880"/>
            <w:shd w:fill="F9FAFC"/>
            <w:tcMar>
              <w:top w:w="60" w:type="dxa"/>
              <w:bottom w:w="60" w:type="dxa"/>
              <w:left w:w="120" w:type="dxa"/>
              <w:right w:w="120" w:type="dxa"/>
            </w:tcMar>
          </w:tcPr>
          <w:p>
            <w:pPr>
              <w:spacing w:after="0"/>
            </w:pPr>
            <w:r>
              <w:rPr>
                <w:sz w:val="18"/>
              </w:rPr>
              <w:t>C -&gt; G</w:t>
            </w:r>
          </w:p>
        </w:tc>
        <w:tc>
          <w:tcPr>
            <w:tcW w:type="dxa" w:w="2880"/>
            <w:shd w:fill="F9FAFC"/>
            <w:tcMar>
              <w:top w:w="60" w:type="dxa"/>
              <w:bottom w:w="60" w:type="dxa"/>
              <w:left w:w="120" w:type="dxa"/>
              <w:right w:w="120" w:type="dxa"/>
            </w:tcMar>
          </w:tcPr>
          <w:p>
            <w:pPr>
              <w:spacing w:after="0"/>
            </w:pPr>
            <w:r>
              <w:rPr>
                <w:sz w:val="18"/>
              </w:rPr>
              <w:t>2</w:t>
            </w:r>
          </w:p>
        </w:tc>
        <w:tc>
          <w:tcPr>
            <w:tcW w:type="dxa" w:w="3600"/>
            <w:shd w:fill="F9FAFC"/>
            <w:tcMar>
              <w:top w:w="60" w:type="dxa"/>
              <w:bottom w:w="60" w:type="dxa"/>
              <w:left w:w="120" w:type="dxa"/>
              <w:right w:w="120" w:type="dxa"/>
            </w:tcMar>
          </w:tcPr>
          <w:p>
            <w:pPr>
              <w:spacing w:after="0"/>
            </w:pPr>
            <w:r>
              <w:rPr>
                <w:sz w:val="18"/>
              </w:rPr>
              <w:t>Added alternative corridor (Section 3.7)</w:t>
            </w:r>
          </w:p>
        </w:tc>
      </w:tr>
      <w:tr>
        <w:tc>
          <w:tcPr>
            <w:tcW w:type="dxa" w:w="2880"/>
            <w:shd w:fill="FFFFFF"/>
            <w:tcMar>
              <w:top w:w="60" w:type="dxa"/>
              <w:bottom w:w="60" w:type="dxa"/>
              <w:left w:w="120" w:type="dxa"/>
              <w:right w:w="120" w:type="dxa"/>
            </w:tcMar>
          </w:tcPr>
          <w:p>
            <w:pPr>
              <w:spacing w:after="0"/>
            </w:pPr>
            <w:r>
              <w:rPr>
                <w:sz w:val="18"/>
              </w:rPr>
              <w:t>E -&gt; G</w:t>
            </w:r>
          </w:p>
        </w:tc>
        <w:tc>
          <w:tcPr>
            <w:tcW w:type="dxa" w:w="2880"/>
            <w:shd w:fill="FFFFFF"/>
            <w:tcMar>
              <w:top w:w="60" w:type="dxa"/>
              <w:bottom w:w="60" w:type="dxa"/>
              <w:left w:w="120" w:type="dxa"/>
              <w:right w:w="120" w:type="dxa"/>
            </w:tcMar>
          </w:tcPr>
          <w:p>
            <w:pPr>
              <w:spacing w:after="0"/>
            </w:pPr>
            <w:r>
              <w:rPr>
                <w:sz w:val="18"/>
              </w:rPr>
              <w:t>1</w:t>
            </w:r>
          </w:p>
        </w:tc>
        <w:tc>
          <w:tcPr>
            <w:tcW w:type="dxa" w:w="3600"/>
            <w:shd w:fill="FFFFFF"/>
            <w:tcMar>
              <w:top w:w="60" w:type="dxa"/>
              <w:bottom w:w="60" w:type="dxa"/>
              <w:left w:w="120" w:type="dxa"/>
              <w:right w:w="120" w:type="dxa"/>
            </w:tcMar>
          </w:tcPr>
          <w:p>
            <w:pPr>
              <w:spacing w:after="0"/>
            </w:pPr>
            <w:r>
              <w:rPr>
                <w:sz w:val="18"/>
              </w:rPr>
              <w:t>Exit corridor to Goal G</w:t>
            </w:r>
          </w:p>
        </w:tc>
      </w:tr>
    </w:tbl>
    <w:p>
      <w:pPr>
        <w:spacing w:before="280" w:after="80"/>
        <w:jc w:val="left"/>
      </w:pPr>
      <w:r>
        <w:rPr>
          <w:b/>
          <w:i w:val="0"/>
          <w:color w:val="003366"/>
        </w:rPr>
        <w:t>2. Source Code Implementation ('lab3_ucs.py')</w:t>
      </w:r>
    </w:p>
    <w:p>
      <w:pPr>
        <w:spacing w:before="0" w:after="80"/>
        <w:jc w:val="left"/>
      </w:pPr>
      <w:r>
        <w:rPr>
          <w:b w:val="0"/>
          <w:i w:val="0"/>
          <w:color w:val="333333"/>
        </w:rPr>
        <w:t>Below is the complete, reproducible Python code implementing UCS with a priority queue ('heapq') and BFS on the weighted graph.</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50" w:type="dxa"/>
            </w:tcMar>
          </w:tcPr>
          <w:p>
            <w:pPr>
              <w:spacing w:before="0" w:after="0"/>
            </w:pPr>
            <w:r>
              <w:rPr>
                <w:rFonts w:ascii="Consolas" w:hAnsi="Consolas"/>
                <w:color w:val="1E1E1E"/>
                <w:sz w:val="17"/>
              </w:rPr>
              <w:t>import heapq</w:t>
              <w:br/>
              <w:t>from collections import deque</w:t>
              <w:br/>
              <w:br/>
              <w:t># Weighted graph definition (Section 3.7 extension)</w:t>
              <w:br/>
              <w:t>graph_weighted = {</w:t>
              <w:br/>
              <w:t xml:space="preserve">    'A': [('B', 1), ('C', 10)],</w:t>
              <w:br/>
              <w:t xml:space="preserve">    'B': [('D', 2), ('E', 1)],</w:t>
              <w:br/>
              <w:t xml:space="preserve">    'C': [('F', 3), ('G', 2)], # C-&gt;G added extension</w:t>
              <w:br/>
              <w:t xml:space="preserve">    'D': [],</w:t>
              <w:br/>
              <w:t xml:space="preserve">    'E': [('G', 1)],</w:t>
              <w:br/>
              <w:t xml:space="preserve">    'F': [],</w:t>
              <w:br/>
              <w:t xml:space="preserve">    'G': []</w:t>
              <w:br/>
              <w:t>}</w:t>
              <w:br/>
              <w:br/>
              <w:t>def uniform_cost_search(graph, start, goal):</w:t>
              <w:br/>
              <w:t xml:space="preserve">    # Priority queue stores tuples: (cumulative_cost, current_node, path)</w:t>
              <w:br/>
              <w:t xml:space="preserve">    pq = [(0, start, [start])]</w:t>
              <w:br/>
              <w:t xml:space="preserve">    visited = {}</w:t>
              <w:br/>
              <w:t xml:space="preserve">    expansion_order = []</w:t>
              <w:br/>
              <w:t xml:space="preserve">    frontier_history = []</w:t>
              <w:br/>
              <w:t xml:space="preserve">    while pq:</w:t>
              <w:br/>
              <w:t xml:space="preserve">        # Capture current priority queue state for trace reporting</w:t>
              <w:br/>
              <w:t xml:space="preserve">        snapshot = [(c, n) for c, n, p in sorted(pq)]</w:t>
              <w:br/>
              <w:t xml:space="preserve">        cost, node, path = heapq.heappop(pq)</w:t>
              <w:br/>
              <w:t xml:space="preserve">        if node in visited and visited[node] &lt;= cost:</w:t>
              <w:br/>
              <w:t xml:space="preserve">            continue</w:t>
              <w:br/>
              <w:t xml:space="preserve">        visited[node] = cost</w:t>
              <w:br/>
              <w:t xml:space="preserve">        expansion_order.append(node)</w:t>
              <w:br/>
              <w:t xml:space="preserve">        frontier_history.append((node, cost, path, snapshot))</w:t>
              <w:br/>
              <w:t xml:space="preserve">        if node == goal:</w:t>
              <w:br/>
              <w:t xml:space="preserve">            return path, cost, expansion_order, frontier_history</w:t>
              <w:br/>
              <w:t xml:space="preserve">        for neighbor, weight in graph[node]:</w:t>
              <w:br/>
              <w:t xml:space="preserve">            new_cost = cost + weight</w:t>
              <w:br/>
              <w:t xml:space="preserve">            if neighbor not in visited or new_cost &lt; visited[neighbor]:</w:t>
              <w:br/>
              <w:t xml:space="preserve">                heapq.heappush(pq, (new_cost, neighbor, path + [neighbor]))</w:t>
              <w:br/>
              <w:t xml:space="preserve">    return None, float('inf'), expansion_order, frontier_history</w:t>
              <w:br/>
              <w:br/>
              <w:t>def bfs_weighted(graph, start, goal):</w:t>
              <w:br/>
              <w:t xml:space="preserve">    # BFS ignores edge costs during exploration</w:t>
              <w:br/>
              <w:t xml:space="preserve">    queue = deque([(start, [start])])</w:t>
              <w:br/>
              <w:t xml:space="preserve">    visited = {start}</w:t>
              <w:br/>
              <w:t xml:space="preserve">    expansion_order = []</w:t>
              <w:br/>
              <w:t xml:space="preserve">    while queue:</w:t>
              <w:br/>
              <w:t xml:space="preserve">        node, path = queue.popleft()</w:t>
              <w:br/>
              <w:t xml:space="preserve">        expansion_order.append(node)</w:t>
              <w:br/>
              <w:t xml:space="preserve">        if node == goal:</w:t>
              <w:br/>
              <w:t xml:space="preserve">            cost = calculate_path_cost(graph, path)</w:t>
              <w:br/>
              <w:t xml:space="preserve">            return path, cost, expansion_order</w:t>
              <w:br/>
              <w:t xml:space="preserve">        for neighbor, weight in graph[node]:</w:t>
              <w:br/>
              <w:t xml:space="preserve">            if neighbor not in visited:</w:t>
              <w:br/>
              <w:t xml:space="preserve">                visited.add(neighbor)</w:t>
              <w:br/>
              <w:t xml:space="preserve">                queue.append((neighbor, path + [neighbor]))</w:t>
              <w:br/>
              <w:t xml:space="preserve">    return None, float('inf'), expansion_order</w:t>
              <w:br/>
              <w:br/>
              <w:t>def calculate_path_cost(graph, path):</w:t>
              <w:br/>
              <w:t xml:space="preserve">    total_cost = 0</w:t>
              <w:br/>
              <w:t xml:space="preserve">    for i in range(len(path) - 1):</w:t>
              <w:br/>
              <w:t xml:space="preserve">        u, v = path[i], path[i+1]</w:t>
              <w:br/>
              <w:t xml:space="preserve">        for neighbor, weight in graph[u]:</w:t>
              <w:br/>
              <w:t xml:space="preserve">            if neighbor == v:</w:t>
              <w:br/>
              <w:t xml:space="preserve">                total_cost += weight</w:t>
              <w:br/>
              <w:t xml:space="preserve">                break</w:t>
              <w:br/>
              <w:t xml:space="preserve">    return total_cost</w:t>
              <w:br/>
            </w:r>
          </w:p>
        </w:tc>
      </w:tr>
    </w:tbl>
    <w:p>
      <w:pPr>
        <w:spacing w:after="80"/>
      </w:pPr>
    </w:p>
    <w:p>
      <w:pPr>
        <w:spacing w:before="280" w:after="80"/>
        <w:jc w:val="left"/>
      </w:pPr>
      <w:r>
        <w:rPr>
          <w:b/>
          <w:i w:val="0"/>
          <w:color w:val="003366"/>
        </w:rPr>
        <w:t>3. UCS Step-by-Step Manual Trace Table</w:t>
      </w:r>
    </w:p>
    <w:p>
      <w:pPr>
        <w:spacing w:before="0" w:after="80"/>
        <w:jc w:val="left"/>
      </w:pPr>
      <w:r>
        <w:rPr>
          <w:b w:val="0"/>
          <w:i w:val="0"/>
          <w:color w:val="333333"/>
        </w:rPr>
        <w:t>Below is the complete step-by-step trace of UCS. The priority queue (frontier) is maintained by total accumulated path cost g(n). At each step, the node with the minimum g(n) is popped and expanded.</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864"/>
            <w:shd w:fill="003366"/>
            <w:tcMar>
              <w:top w:w="80" w:type="dxa"/>
              <w:bottom w:w="80" w:type="dxa"/>
              <w:left w:w="80" w:type="dxa"/>
              <w:right w:w="80" w:type="dxa"/>
            </w:tcMar>
          </w:tcPr>
          <w:p>
            <w:r>
              <w:rPr>
                <w:b/>
                <w:color w:val="FFFFFF"/>
                <w:sz w:val="17"/>
              </w:rPr>
              <w:t>Step</w:t>
            </w:r>
          </w:p>
        </w:tc>
        <w:tc>
          <w:tcPr>
            <w:tcW w:type="dxa" w:w="1584"/>
            <w:shd w:fill="003366"/>
            <w:tcMar>
              <w:top w:w="80" w:type="dxa"/>
              <w:bottom w:w="80" w:type="dxa"/>
              <w:left w:w="80" w:type="dxa"/>
              <w:right w:w="80" w:type="dxa"/>
            </w:tcMar>
          </w:tcPr>
          <w:p>
            <w:r>
              <w:rPr>
                <w:b/>
                <w:color w:val="FFFFFF"/>
                <w:sz w:val="17"/>
              </w:rPr>
              <w:t>Popped Node</w:t>
            </w:r>
          </w:p>
        </w:tc>
        <w:tc>
          <w:tcPr>
            <w:tcW w:type="dxa" w:w="1728"/>
            <w:shd w:fill="003366"/>
            <w:tcMar>
              <w:top w:w="80" w:type="dxa"/>
              <w:bottom w:w="80" w:type="dxa"/>
              <w:left w:w="80" w:type="dxa"/>
              <w:right w:w="80" w:type="dxa"/>
            </w:tcMar>
          </w:tcPr>
          <w:p>
            <w:r>
              <w:rPr>
                <w:b/>
                <w:color w:val="FFFFFF"/>
                <w:sz w:val="17"/>
              </w:rPr>
              <w:t>Cumulative Cost g(n)</w:t>
            </w:r>
          </w:p>
        </w:tc>
        <w:tc>
          <w:tcPr>
            <w:tcW w:type="dxa" w:w="2016"/>
            <w:shd w:fill="003366"/>
            <w:tcMar>
              <w:top w:w="80" w:type="dxa"/>
              <w:bottom w:w="80" w:type="dxa"/>
              <w:left w:w="80" w:type="dxa"/>
              <w:right w:w="80" w:type="dxa"/>
            </w:tcMar>
          </w:tcPr>
          <w:p>
            <w:r>
              <w:rPr>
                <w:b/>
                <w:color w:val="FFFFFF"/>
                <w:sz w:val="17"/>
              </w:rPr>
              <w:t>Path so Far</w:t>
            </w:r>
          </w:p>
        </w:tc>
        <w:tc>
          <w:tcPr>
            <w:tcW w:type="dxa" w:w="3168"/>
            <w:shd w:fill="003366"/>
            <w:tcMar>
              <w:top w:w="80" w:type="dxa"/>
              <w:bottom w:w="80" w:type="dxa"/>
              <w:left w:w="80" w:type="dxa"/>
              <w:right w:w="80" w:type="dxa"/>
            </w:tcMar>
          </w:tcPr>
          <w:p>
            <w:r>
              <w:rPr>
                <w:b/>
                <w:color w:val="FFFFFF"/>
                <w:sz w:val="17"/>
              </w:rPr>
              <w:t>Priority Queue Frontier (cost, node)</w:t>
            </w:r>
          </w:p>
        </w:tc>
      </w:tr>
      <w:tr>
        <w:tc>
          <w:tcPr>
            <w:tcW w:type="dxa" w:w="864"/>
            <w:shd w:fill="FFFFFF"/>
            <w:tcMar>
              <w:top w:w="60" w:type="dxa"/>
              <w:bottom w:w="60" w:type="dxa"/>
              <w:left w:w="80" w:type="dxa"/>
              <w:right w:w="80" w:type="dxa"/>
            </w:tcMar>
          </w:tcPr>
          <w:p>
            <w:pPr>
              <w:spacing w:after="0"/>
            </w:pPr>
            <w:r>
              <w:rPr>
                <w:sz w:val="17"/>
              </w:rPr>
              <w:t>1</w:t>
            </w:r>
          </w:p>
        </w:tc>
        <w:tc>
          <w:tcPr>
            <w:tcW w:type="dxa" w:w="1584"/>
            <w:shd w:fill="FFFFFF"/>
            <w:tcMar>
              <w:top w:w="60" w:type="dxa"/>
              <w:bottom w:w="60" w:type="dxa"/>
              <w:left w:w="80" w:type="dxa"/>
              <w:right w:w="80" w:type="dxa"/>
            </w:tcMar>
          </w:tcPr>
          <w:p>
            <w:pPr>
              <w:spacing w:after="0"/>
            </w:pPr>
            <w:r>
              <w:rPr>
                <w:sz w:val="17"/>
              </w:rPr>
              <w:t>A</w:t>
            </w:r>
          </w:p>
        </w:tc>
        <w:tc>
          <w:tcPr>
            <w:tcW w:type="dxa" w:w="1728"/>
            <w:shd w:fill="FFFFFF"/>
            <w:tcMar>
              <w:top w:w="60" w:type="dxa"/>
              <w:bottom w:w="60" w:type="dxa"/>
              <w:left w:w="80" w:type="dxa"/>
              <w:right w:w="80" w:type="dxa"/>
            </w:tcMar>
          </w:tcPr>
          <w:p>
            <w:pPr>
              <w:spacing w:after="0"/>
            </w:pPr>
            <w:r>
              <w:rPr>
                <w:sz w:val="17"/>
              </w:rPr>
              <w:t>0</w:t>
            </w:r>
          </w:p>
        </w:tc>
        <w:tc>
          <w:tcPr>
            <w:tcW w:type="dxa" w:w="2016"/>
            <w:shd w:fill="FFFFFF"/>
            <w:tcMar>
              <w:top w:w="60" w:type="dxa"/>
              <w:bottom w:w="60" w:type="dxa"/>
              <w:left w:w="80" w:type="dxa"/>
              <w:right w:w="80" w:type="dxa"/>
            </w:tcMar>
          </w:tcPr>
          <w:p>
            <w:pPr>
              <w:spacing w:after="0"/>
            </w:pPr>
            <w:r>
              <w:rPr>
                <w:sz w:val="17"/>
              </w:rPr>
              <w:t>['A']</w:t>
            </w:r>
          </w:p>
        </w:tc>
        <w:tc>
          <w:tcPr>
            <w:tcW w:type="dxa" w:w="3168"/>
            <w:shd w:fill="FFFFFF"/>
            <w:tcMar>
              <w:top w:w="60" w:type="dxa"/>
              <w:bottom w:w="60" w:type="dxa"/>
              <w:left w:w="80" w:type="dxa"/>
              <w:right w:w="80" w:type="dxa"/>
            </w:tcMar>
          </w:tcPr>
          <w:p>
            <w:pPr>
              <w:spacing w:after="0"/>
            </w:pPr>
            <w:r>
              <w:rPr>
                <w:sz w:val="17"/>
              </w:rPr>
              <w:t>[(1, 'B'), (10, 'C')]</w:t>
            </w:r>
          </w:p>
        </w:tc>
      </w:tr>
      <w:tr>
        <w:tc>
          <w:tcPr>
            <w:tcW w:type="dxa" w:w="864"/>
            <w:shd w:fill="F9FAFC"/>
            <w:tcMar>
              <w:top w:w="60" w:type="dxa"/>
              <w:bottom w:w="60" w:type="dxa"/>
              <w:left w:w="80" w:type="dxa"/>
              <w:right w:w="80" w:type="dxa"/>
            </w:tcMar>
          </w:tcPr>
          <w:p>
            <w:pPr>
              <w:spacing w:after="0"/>
            </w:pPr>
            <w:r>
              <w:rPr>
                <w:sz w:val="17"/>
              </w:rPr>
              <w:t>2</w:t>
            </w:r>
          </w:p>
        </w:tc>
        <w:tc>
          <w:tcPr>
            <w:tcW w:type="dxa" w:w="1584"/>
            <w:shd w:fill="F9FAFC"/>
            <w:tcMar>
              <w:top w:w="60" w:type="dxa"/>
              <w:bottom w:w="60" w:type="dxa"/>
              <w:left w:w="80" w:type="dxa"/>
              <w:right w:w="80" w:type="dxa"/>
            </w:tcMar>
          </w:tcPr>
          <w:p>
            <w:pPr>
              <w:spacing w:after="0"/>
            </w:pPr>
            <w:r>
              <w:rPr>
                <w:sz w:val="17"/>
              </w:rPr>
              <w:t>B</w:t>
            </w:r>
          </w:p>
        </w:tc>
        <w:tc>
          <w:tcPr>
            <w:tcW w:type="dxa" w:w="1728"/>
            <w:shd w:fill="F9FAFC"/>
            <w:tcMar>
              <w:top w:w="60" w:type="dxa"/>
              <w:bottom w:w="60" w:type="dxa"/>
              <w:left w:w="80" w:type="dxa"/>
              <w:right w:w="80" w:type="dxa"/>
            </w:tcMar>
          </w:tcPr>
          <w:p>
            <w:pPr>
              <w:spacing w:after="0"/>
            </w:pPr>
            <w:r>
              <w:rPr>
                <w:sz w:val="17"/>
              </w:rPr>
              <w:t>1</w:t>
            </w:r>
          </w:p>
        </w:tc>
        <w:tc>
          <w:tcPr>
            <w:tcW w:type="dxa" w:w="2016"/>
            <w:shd w:fill="F9FAFC"/>
            <w:tcMar>
              <w:top w:w="60" w:type="dxa"/>
              <w:bottom w:w="60" w:type="dxa"/>
              <w:left w:w="80" w:type="dxa"/>
              <w:right w:w="80" w:type="dxa"/>
            </w:tcMar>
          </w:tcPr>
          <w:p>
            <w:pPr>
              <w:spacing w:after="0"/>
            </w:pPr>
            <w:r>
              <w:rPr>
                <w:sz w:val="17"/>
              </w:rPr>
              <w:t>['A', 'B']</w:t>
            </w:r>
          </w:p>
        </w:tc>
        <w:tc>
          <w:tcPr>
            <w:tcW w:type="dxa" w:w="3168"/>
            <w:shd w:fill="F9FAFC"/>
            <w:tcMar>
              <w:top w:w="60" w:type="dxa"/>
              <w:bottom w:w="60" w:type="dxa"/>
              <w:left w:w="80" w:type="dxa"/>
              <w:right w:w="80" w:type="dxa"/>
            </w:tcMar>
          </w:tcPr>
          <w:p>
            <w:pPr>
              <w:spacing w:after="0"/>
            </w:pPr>
            <w:r>
              <w:rPr>
                <w:sz w:val="17"/>
              </w:rPr>
              <w:t>[(2, 'E'), (3, 'D'), (10, 'C')]</w:t>
            </w:r>
          </w:p>
        </w:tc>
      </w:tr>
      <w:tr>
        <w:tc>
          <w:tcPr>
            <w:tcW w:type="dxa" w:w="864"/>
            <w:shd w:fill="FFFFFF"/>
            <w:tcMar>
              <w:top w:w="60" w:type="dxa"/>
              <w:bottom w:w="60" w:type="dxa"/>
              <w:left w:w="80" w:type="dxa"/>
              <w:right w:w="80" w:type="dxa"/>
            </w:tcMar>
          </w:tcPr>
          <w:p>
            <w:pPr>
              <w:spacing w:after="0"/>
            </w:pPr>
            <w:r>
              <w:rPr>
                <w:sz w:val="17"/>
              </w:rPr>
              <w:t>3</w:t>
            </w:r>
          </w:p>
        </w:tc>
        <w:tc>
          <w:tcPr>
            <w:tcW w:type="dxa" w:w="1584"/>
            <w:shd w:fill="FFFFFF"/>
            <w:tcMar>
              <w:top w:w="60" w:type="dxa"/>
              <w:bottom w:w="60" w:type="dxa"/>
              <w:left w:w="80" w:type="dxa"/>
              <w:right w:w="80" w:type="dxa"/>
            </w:tcMar>
          </w:tcPr>
          <w:p>
            <w:pPr>
              <w:spacing w:after="0"/>
            </w:pPr>
            <w:r>
              <w:rPr>
                <w:sz w:val="17"/>
              </w:rPr>
              <w:t>E</w:t>
            </w:r>
          </w:p>
        </w:tc>
        <w:tc>
          <w:tcPr>
            <w:tcW w:type="dxa" w:w="1728"/>
            <w:shd w:fill="FFFFFF"/>
            <w:tcMar>
              <w:top w:w="60" w:type="dxa"/>
              <w:bottom w:w="60" w:type="dxa"/>
              <w:left w:w="80" w:type="dxa"/>
              <w:right w:w="80" w:type="dxa"/>
            </w:tcMar>
          </w:tcPr>
          <w:p>
            <w:pPr>
              <w:spacing w:after="0"/>
            </w:pPr>
            <w:r>
              <w:rPr>
                <w:sz w:val="17"/>
              </w:rPr>
              <w:t>2</w:t>
            </w:r>
          </w:p>
        </w:tc>
        <w:tc>
          <w:tcPr>
            <w:tcW w:type="dxa" w:w="2016"/>
            <w:shd w:fill="FFFFFF"/>
            <w:tcMar>
              <w:top w:w="60" w:type="dxa"/>
              <w:bottom w:w="60" w:type="dxa"/>
              <w:left w:w="80" w:type="dxa"/>
              <w:right w:w="80" w:type="dxa"/>
            </w:tcMar>
          </w:tcPr>
          <w:p>
            <w:pPr>
              <w:spacing w:after="0"/>
            </w:pPr>
            <w:r>
              <w:rPr>
                <w:sz w:val="17"/>
              </w:rPr>
              <w:t>['A', 'B', 'E']</w:t>
            </w:r>
          </w:p>
        </w:tc>
        <w:tc>
          <w:tcPr>
            <w:tcW w:type="dxa" w:w="3168"/>
            <w:shd w:fill="FFFFFF"/>
            <w:tcMar>
              <w:top w:w="60" w:type="dxa"/>
              <w:bottom w:w="60" w:type="dxa"/>
              <w:left w:w="80" w:type="dxa"/>
              <w:right w:w="80" w:type="dxa"/>
            </w:tcMar>
          </w:tcPr>
          <w:p>
            <w:pPr>
              <w:spacing w:after="0"/>
            </w:pPr>
            <w:r>
              <w:rPr>
                <w:sz w:val="17"/>
              </w:rPr>
              <w:t>[(3, 'D'), (3, 'G'), (10, 'C')]</w:t>
            </w:r>
          </w:p>
        </w:tc>
      </w:tr>
      <w:tr>
        <w:tc>
          <w:tcPr>
            <w:tcW w:type="dxa" w:w="864"/>
            <w:shd w:fill="F9FAFC"/>
            <w:tcMar>
              <w:top w:w="60" w:type="dxa"/>
              <w:bottom w:w="60" w:type="dxa"/>
              <w:left w:w="80" w:type="dxa"/>
              <w:right w:w="80" w:type="dxa"/>
            </w:tcMar>
          </w:tcPr>
          <w:p>
            <w:pPr>
              <w:spacing w:after="0"/>
            </w:pPr>
            <w:r>
              <w:rPr>
                <w:sz w:val="17"/>
              </w:rPr>
              <w:t>4</w:t>
            </w:r>
          </w:p>
        </w:tc>
        <w:tc>
          <w:tcPr>
            <w:tcW w:type="dxa" w:w="1584"/>
            <w:shd w:fill="F9FAFC"/>
            <w:tcMar>
              <w:top w:w="60" w:type="dxa"/>
              <w:bottom w:w="60" w:type="dxa"/>
              <w:left w:w="80" w:type="dxa"/>
              <w:right w:w="80" w:type="dxa"/>
            </w:tcMar>
          </w:tcPr>
          <w:p>
            <w:pPr>
              <w:spacing w:after="0"/>
            </w:pPr>
            <w:r>
              <w:rPr>
                <w:sz w:val="17"/>
              </w:rPr>
              <w:t>D</w:t>
            </w:r>
          </w:p>
        </w:tc>
        <w:tc>
          <w:tcPr>
            <w:tcW w:type="dxa" w:w="1728"/>
            <w:shd w:fill="F9FAFC"/>
            <w:tcMar>
              <w:top w:w="60" w:type="dxa"/>
              <w:bottom w:w="60" w:type="dxa"/>
              <w:left w:w="80" w:type="dxa"/>
              <w:right w:w="80" w:type="dxa"/>
            </w:tcMar>
          </w:tcPr>
          <w:p>
            <w:pPr>
              <w:spacing w:after="0"/>
            </w:pPr>
            <w:r>
              <w:rPr>
                <w:sz w:val="17"/>
              </w:rPr>
              <w:t>3</w:t>
            </w:r>
          </w:p>
        </w:tc>
        <w:tc>
          <w:tcPr>
            <w:tcW w:type="dxa" w:w="2016"/>
            <w:shd w:fill="F9FAFC"/>
            <w:tcMar>
              <w:top w:w="60" w:type="dxa"/>
              <w:bottom w:w="60" w:type="dxa"/>
              <w:left w:w="80" w:type="dxa"/>
              <w:right w:w="80" w:type="dxa"/>
            </w:tcMar>
          </w:tcPr>
          <w:p>
            <w:pPr>
              <w:spacing w:after="0"/>
            </w:pPr>
            <w:r>
              <w:rPr>
                <w:sz w:val="17"/>
              </w:rPr>
              <w:t>['A', 'B', 'D']</w:t>
            </w:r>
          </w:p>
        </w:tc>
        <w:tc>
          <w:tcPr>
            <w:tcW w:type="dxa" w:w="3168"/>
            <w:shd w:fill="F9FAFC"/>
            <w:tcMar>
              <w:top w:w="60" w:type="dxa"/>
              <w:bottom w:w="60" w:type="dxa"/>
              <w:left w:w="80" w:type="dxa"/>
              <w:right w:w="80" w:type="dxa"/>
            </w:tcMar>
          </w:tcPr>
          <w:p>
            <w:pPr>
              <w:spacing w:after="0"/>
            </w:pPr>
            <w:r>
              <w:rPr>
                <w:sz w:val="17"/>
              </w:rPr>
              <w:t>[(3, 'G'), (10, 'C')]</w:t>
            </w:r>
          </w:p>
        </w:tc>
      </w:tr>
      <w:tr>
        <w:tc>
          <w:tcPr>
            <w:tcW w:type="dxa" w:w="864"/>
            <w:shd w:fill="E6F0FA"/>
            <w:tcMar>
              <w:top w:w="60" w:type="dxa"/>
              <w:bottom w:w="60" w:type="dxa"/>
              <w:left w:w="80" w:type="dxa"/>
              <w:right w:w="80" w:type="dxa"/>
            </w:tcMar>
          </w:tcPr>
          <w:p>
            <w:pPr>
              <w:spacing w:after="0"/>
            </w:pPr>
            <w:r>
              <w:rPr>
                <w:b/>
                <w:sz w:val="17"/>
              </w:rPr>
              <w:t>5</w:t>
            </w:r>
          </w:p>
        </w:tc>
        <w:tc>
          <w:tcPr>
            <w:tcW w:type="dxa" w:w="1584"/>
            <w:shd w:fill="E6F0FA"/>
            <w:tcMar>
              <w:top w:w="60" w:type="dxa"/>
              <w:bottom w:w="60" w:type="dxa"/>
              <w:left w:w="80" w:type="dxa"/>
              <w:right w:w="80" w:type="dxa"/>
            </w:tcMar>
          </w:tcPr>
          <w:p>
            <w:pPr>
              <w:spacing w:after="0"/>
            </w:pPr>
            <w:r>
              <w:rPr>
                <w:b/>
                <w:sz w:val="17"/>
              </w:rPr>
              <w:t>G</w:t>
            </w:r>
          </w:p>
        </w:tc>
        <w:tc>
          <w:tcPr>
            <w:tcW w:type="dxa" w:w="1728"/>
            <w:shd w:fill="E6F0FA"/>
            <w:tcMar>
              <w:top w:w="60" w:type="dxa"/>
              <w:bottom w:w="60" w:type="dxa"/>
              <w:left w:w="80" w:type="dxa"/>
              <w:right w:w="80" w:type="dxa"/>
            </w:tcMar>
          </w:tcPr>
          <w:p>
            <w:pPr>
              <w:spacing w:after="0"/>
            </w:pPr>
            <w:r>
              <w:rPr>
                <w:b/>
                <w:sz w:val="17"/>
              </w:rPr>
              <w:t>3</w:t>
            </w:r>
          </w:p>
        </w:tc>
        <w:tc>
          <w:tcPr>
            <w:tcW w:type="dxa" w:w="2016"/>
            <w:shd w:fill="E6F0FA"/>
            <w:tcMar>
              <w:top w:w="60" w:type="dxa"/>
              <w:bottom w:w="60" w:type="dxa"/>
              <w:left w:w="80" w:type="dxa"/>
              <w:right w:w="80" w:type="dxa"/>
            </w:tcMar>
          </w:tcPr>
          <w:p>
            <w:pPr>
              <w:spacing w:after="0"/>
            </w:pPr>
            <w:r>
              <w:rPr>
                <w:b/>
                <w:sz w:val="17"/>
              </w:rPr>
              <w:t>['A', 'B', 'E', 'G']</w:t>
            </w:r>
          </w:p>
        </w:tc>
        <w:tc>
          <w:tcPr>
            <w:tcW w:type="dxa" w:w="3168"/>
            <w:shd w:fill="E6F0FA"/>
            <w:tcMar>
              <w:top w:w="60" w:type="dxa"/>
              <w:bottom w:w="60" w:type="dxa"/>
              <w:left w:w="80" w:type="dxa"/>
              <w:right w:w="80" w:type="dxa"/>
            </w:tcMar>
          </w:tcPr>
          <w:p>
            <w:pPr>
              <w:spacing w:after="0"/>
            </w:pPr>
            <w:r>
              <w:rPr>
                <w:b/>
                <w:sz w:val="17"/>
              </w:rPr>
              <w:t>[(10, 'C')] (Goal Reached - STOP)</w:t>
            </w:r>
          </w:p>
        </w:tc>
      </w:tr>
      <w:tr>
        <w:tc>
          <w:tcPr>
            <w:tcW w:type="dxa" w:w="864"/>
            <w:shd w:fill="F9FAFC"/>
            <w:tcMar>
              <w:top w:w="60" w:type="dxa"/>
              <w:bottom w:w="60" w:type="dxa"/>
              <w:left w:w="80" w:type="dxa"/>
              <w:right w:w="80" w:type="dxa"/>
            </w:tcMar>
          </w:tcPr>
          <w:p>
            <w:pPr>
              <w:spacing w:after="0"/>
            </w:pPr>
            <w:r>
              <w:rPr>
                <w:sz w:val="17"/>
              </w:rPr>
              <w:t>6</w:t>
            </w:r>
          </w:p>
        </w:tc>
        <w:tc>
          <w:tcPr>
            <w:tcW w:type="dxa" w:w="1584"/>
            <w:shd w:fill="F9FAFC"/>
            <w:tcMar>
              <w:top w:w="60" w:type="dxa"/>
              <w:bottom w:w="60" w:type="dxa"/>
              <w:left w:w="80" w:type="dxa"/>
              <w:right w:w="80" w:type="dxa"/>
            </w:tcMar>
          </w:tcPr>
          <w:p>
            <w:pPr>
              <w:spacing w:after="0"/>
            </w:pPr>
            <w:r>
              <w:rPr>
                <w:sz w:val="17"/>
              </w:rPr>
              <w:t>-</w:t>
            </w:r>
          </w:p>
        </w:tc>
        <w:tc>
          <w:tcPr>
            <w:tcW w:type="dxa" w:w="1728"/>
            <w:shd w:fill="F9FAFC"/>
            <w:tcMar>
              <w:top w:w="60" w:type="dxa"/>
              <w:bottom w:w="60" w:type="dxa"/>
              <w:left w:w="80" w:type="dxa"/>
              <w:right w:w="80" w:type="dxa"/>
            </w:tcMar>
          </w:tcPr>
          <w:p>
            <w:pPr>
              <w:spacing w:after="0"/>
            </w:pPr>
            <w:r>
              <w:rPr>
                <w:sz w:val="17"/>
              </w:rPr>
              <w:t>-</w:t>
            </w:r>
          </w:p>
        </w:tc>
        <w:tc>
          <w:tcPr>
            <w:tcW w:type="dxa" w:w="2016"/>
            <w:shd w:fill="F9FAFC"/>
            <w:tcMar>
              <w:top w:w="60" w:type="dxa"/>
              <w:bottom w:w="60" w:type="dxa"/>
              <w:left w:w="80" w:type="dxa"/>
              <w:right w:w="80" w:type="dxa"/>
            </w:tcMar>
          </w:tcPr>
          <w:p>
            <w:pPr>
              <w:spacing w:after="0"/>
            </w:pPr>
            <w:r>
              <w:rPr>
                <w:sz w:val="17"/>
              </w:rPr>
              <w:t>-</w:t>
            </w:r>
          </w:p>
        </w:tc>
        <w:tc>
          <w:tcPr>
            <w:tcW w:type="dxa" w:w="3168"/>
            <w:shd w:fill="F9FAFC"/>
            <w:tcMar>
              <w:top w:w="60" w:type="dxa"/>
              <w:bottom w:w="60" w:type="dxa"/>
              <w:left w:w="80" w:type="dxa"/>
              <w:right w:w="80" w:type="dxa"/>
            </w:tcMar>
          </w:tcPr>
          <w:p>
            <w:pPr>
              <w:spacing w:after="0"/>
            </w:pPr>
            <w:r>
              <w:rPr>
                <w:sz w:val="17"/>
              </w:rPr>
              <w:t>C (g=10) not expanded because Goal G popped</w:t>
            </w:r>
          </w:p>
        </w:tc>
      </w:tr>
      <w:tr>
        <w:tc>
          <w:tcPr>
            <w:tcW w:type="dxa" w:w="864"/>
            <w:shd w:fill="FFFFFF"/>
            <w:tcMar>
              <w:top w:w="60" w:type="dxa"/>
              <w:bottom w:w="60" w:type="dxa"/>
              <w:left w:w="80" w:type="dxa"/>
              <w:right w:w="80" w:type="dxa"/>
            </w:tcMar>
          </w:tcPr>
          <w:p>
            <w:pPr>
              <w:spacing w:after="0"/>
            </w:pPr>
            <w:r>
              <w:rPr>
                <w:sz w:val="17"/>
              </w:rPr>
              <w:t>7</w:t>
            </w:r>
          </w:p>
        </w:tc>
        <w:tc>
          <w:tcPr>
            <w:tcW w:type="dxa" w:w="1584"/>
            <w:shd w:fill="FFFFFF"/>
            <w:tcMar>
              <w:top w:w="60" w:type="dxa"/>
              <w:bottom w:w="60" w:type="dxa"/>
              <w:left w:w="80" w:type="dxa"/>
              <w:right w:w="80" w:type="dxa"/>
            </w:tcMar>
          </w:tcPr>
          <w:p>
            <w:pPr>
              <w:spacing w:after="0"/>
            </w:pPr>
            <w:r>
              <w:rPr>
                <w:sz w:val="17"/>
              </w:rPr>
              <w:t>-</w:t>
            </w:r>
          </w:p>
        </w:tc>
        <w:tc>
          <w:tcPr>
            <w:tcW w:type="dxa" w:w="1728"/>
            <w:shd w:fill="FFFFFF"/>
            <w:tcMar>
              <w:top w:w="60" w:type="dxa"/>
              <w:bottom w:w="60" w:type="dxa"/>
              <w:left w:w="80" w:type="dxa"/>
              <w:right w:w="80" w:type="dxa"/>
            </w:tcMar>
          </w:tcPr>
          <w:p>
            <w:pPr>
              <w:spacing w:after="0"/>
            </w:pPr>
            <w:r>
              <w:rPr>
                <w:sz w:val="17"/>
              </w:rPr>
              <w:t>-</w:t>
            </w:r>
          </w:p>
        </w:tc>
        <w:tc>
          <w:tcPr>
            <w:tcW w:type="dxa" w:w="2016"/>
            <w:shd w:fill="FFFFFF"/>
            <w:tcMar>
              <w:top w:w="60" w:type="dxa"/>
              <w:bottom w:w="60" w:type="dxa"/>
              <w:left w:w="80" w:type="dxa"/>
              <w:right w:w="80" w:type="dxa"/>
            </w:tcMar>
          </w:tcPr>
          <w:p>
            <w:pPr>
              <w:spacing w:after="0"/>
            </w:pPr>
            <w:r>
              <w:rPr>
                <w:sz w:val="17"/>
              </w:rPr>
              <w:t>-</w:t>
            </w:r>
          </w:p>
        </w:tc>
        <w:tc>
          <w:tcPr>
            <w:tcW w:type="dxa" w:w="3168"/>
            <w:shd w:fill="FFFFFF"/>
            <w:tcMar>
              <w:top w:w="60" w:type="dxa"/>
              <w:bottom w:w="60" w:type="dxa"/>
              <w:left w:w="80" w:type="dxa"/>
              <w:right w:w="80" w:type="dxa"/>
            </w:tcMar>
          </w:tcPr>
          <w:p>
            <w:pPr>
              <w:spacing w:after="0"/>
            </w:pPr>
            <w:r>
              <w:rPr>
                <w:sz w:val="17"/>
              </w:rPr>
              <w:t>C-&gt;G (g=12) never considered</w:t>
            </w:r>
          </w:p>
        </w:tc>
      </w:tr>
    </w:tbl>
    <w:p>
      <w:pPr>
        <w:spacing w:before="280" w:after="80"/>
        <w:jc w:val="left"/>
      </w:pPr>
      <w:r>
        <w:rPr>
          <w:b/>
          <w:i w:val="0"/>
          <w:color w:val="003366"/>
        </w:rPr>
        <w:t>4. Comparison: UCS vs. BFS on Weighted Topology</w:t>
      </w:r>
    </w:p>
    <w:p>
      <w:pPr>
        <w:spacing w:before="0" w:after="80"/>
        <w:jc w:val="left"/>
      </w:pPr>
      <w:r>
        <w:rPr>
          <w:b w:val="0"/>
          <w:i w:val="0"/>
          <w:color w:val="333333"/>
        </w:rPr>
        <w:t>The table below compares the experimental results of UCS and BFS evaluated on the exact same weighted graph topology:</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296"/>
            <w:shd w:fill="003366"/>
            <w:tcMar>
              <w:top w:w="80" w:type="dxa"/>
              <w:bottom w:w="80" w:type="dxa"/>
              <w:left w:w="80" w:type="dxa"/>
              <w:right w:w="80" w:type="dxa"/>
            </w:tcMar>
          </w:tcPr>
          <w:p>
            <w:r>
              <w:rPr>
                <w:b/>
                <w:color w:val="FFFFFF"/>
                <w:sz w:val="17"/>
              </w:rPr>
              <w:t>Algorithm</w:t>
            </w:r>
          </w:p>
        </w:tc>
        <w:tc>
          <w:tcPr>
            <w:tcW w:type="dxa" w:w="1872"/>
            <w:shd w:fill="003366"/>
            <w:tcMar>
              <w:top w:w="80" w:type="dxa"/>
              <w:bottom w:w="80" w:type="dxa"/>
              <w:left w:w="80" w:type="dxa"/>
              <w:right w:w="80" w:type="dxa"/>
            </w:tcMar>
          </w:tcPr>
          <w:p>
            <w:r>
              <w:rPr>
                <w:b/>
                <w:color w:val="FFFFFF"/>
                <w:sz w:val="17"/>
              </w:rPr>
              <w:t>Returned Path</w:t>
            </w:r>
          </w:p>
        </w:tc>
        <w:tc>
          <w:tcPr>
            <w:tcW w:type="dxa" w:w="1152"/>
            <w:shd w:fill="003366"/>
            <w:tcMar>
              <w:top w:w="80" w:type="dxa"/>
              <w:bottom w:w="80" w:type="dxa"/>
              <w:left w:w="80" w:type="dxa"/>
              <w:right w:w="80" w:type="dxa"/>
            </w:tcMar>
          </w:tcPr>
          <w:p>
            <w:r>
              <w:rPr>
                <w:b/>
                <w:color w:val="FFFFFF"/>
                <w:sz w:val="17"/>
              </w:rPr>
              <w:t>Hop Count (Edges)</w:t>
            </w:r>
          </w:p>
        </w:tc>
        <w:tc>
          <w:tcPr>
            <w:tcW w:type="dxa" w:w="1296"/>
            <w:shd w:fill="003366"/>
            <w:tcMar>
              <w:top w:w="80" w:type="dxa"/>
              <w:bottom w:w="80" w:type="dxa"/>
              <w:left w:w="80" w:type="dxa"/>
              <w:right w:w="80" w:type="dxa"/>
            </w:tcMar>
          </w:tcPr>
          <w:p>
            <w:r>
              <w:rPr>
                <w:b/>
                <w:color w:val="FFFFFF"/>
                <w:sz w:val="17"/>
              </w:rPr>
              <w:t>Total Path Cost</w:t>
            </w:r>
          </w:p>
        </w:tc>
        <w:tc>
          <w:tcPr>
            <w:tcW w:type="dxa" w:w="1872"/>
            <w:shd w:fill="003366"/>
            <w:tcMar>
              <w:top w:w="80" w:type="dxa"/>
              <w:bottom w:w="80" w:type="dxa"/>
              <w:left w:w="80" w:type="dxa"/>
              <w:right w:w="80" w:type="dxa"/>
            </w:tcMar>
          </w:tcPr>
          <w:p>
            <w:r>
              <w:rPr>
                <w:b/>
                <w:color w:val="FFFFFF"/>
                <w:sz w:val="17"/>
              </w:rPr>
              <w:t>Node Expansion Order</w:t>
            </w:r>
          </w:p>
        </w:tc>
        <w:tc>
          <w:tcPr>
            <w:tcW w:type="dxa" w:w="1872"/>
            <w:shd w:fill="003366"/>
            <w:tcMar>
              <w:top w:w="80" w:type="dxa"/>
              <w:bottom w:w="80" w:type="dxa"/>
              <w:left w:w="80" w:type="dxa"/>
              <w:right w:w="80" w:type="dxa"/>
            </w:tcMar>
          </w:tcPr>
          <w:p>
            <w:r>
              <w:rPr>
                <w:b/>
                <w:color w:val="FFFFFF"/>
                <w:sz w:val="17"/>
              </w:rPr>
              <w:t>Optimality Guarantee</w:t>
            </w:r>
          </w:p>
        </w:tc>
      </w:tr>
      <w:tr>
        <w:tc>
          <w:tcPr>
            <w:tcW w:type="dxa" w:w="1296"/>
            <w:shd w:fill="FFFFFF"/>
            <w:tcMar>
              <w:top w:w="60" w:type="dxa"/>
              <w:bottom w:w="60" w:type="dxa"/>
              <w:left w:w="80" w:type="dxa"/>
              <w:right w:w="80" w:type="dxa"/>
            </w:tcMar>
          </w:tcPr>
          <w:p>
            <w:pPr>
              <w:spacing w:after="0"/>
            </w:pPr>
            <w:r>
              <w:rPr>
                <w:sz w:val="17"/>
              </w:rPr>
              <w:t>UCS</w:t>
            </w:r>
          </w:p>
        </w:tc>
        <w:tc>
          <w:tcPr>
            <w:tcW w:type="dxa" w:w="1872"/>
            <w:shd w:fill="FFFFFF"/>
            <w:tcMar>
              <w:top w:w="60" w:type="dxa"/>
              <w:bottom w:w="60" w:type="dxa"/>
              <w:left w:w="80" w:type="dxa"/>
              <w:right w:w="80" w:type="dxa"/>
            </w:tcMar>
          </w:tcPr>
          <w:p>
            <w:pPr>
              <w:spacing w:after="0"/>
            </w:pPr>
            <w:r>
              <w:rPr>
                <w:sz w:val="17"/>
              </w:rPr>
              <w:t>A -&gt; B -&gt; E -&gt; G</w:t>
            </w:r>
          </w:p>
        </w:tc>
        <w:tc>
          <w:tcPr>
            <w:tcW w:type="dxa" w:w="1152"/>
            <w:shd w:fill="FFFFFF"/>
            <w:tcMar>
              <w:top w:w="60" w:type="dxa"/>
              <w:bottom w:w="60" w:type="dxa"/>
              <w:left w:w="80" w:type="dxa"/>
              <w:right w:w="80" w:type="dxa"/>
            </w:tcMar>
          </w:tcPr>
          <w:p>
            <w:pPr>
              <w:spacing w:after="0"/>
            </w:pPr>
            <w:r>
              <w:rPr>
                <w:sz w:val="17"/>
              </w:rPr>
              <w:t>3 hops</w:t>
            </w:r>
          </w:p>
        </w:tc>
        <w:tc>
          <w:tcPr>
            <w:tcW w:type="dxa" w:w="1296"/>
            <w:shd w:fill="FFFFFF"/>
            <w:tcMar>
              <w:top w:w="60" w:type="dxa"/>
              <w:bottom w:w="60" w:type="dxa"/>
              <w:left w:w="80" w:type="dxa"/>
              <w:right w:w="80" w:type="dxa"/>
            </w:tcMar>
          </w:tcPr>
          <w:p>
            <w:pPr>
              <w:spacing w:after="0"/>
            </w:pPr>
            <w:r>
              <w:rPr>
                <w:sz w:val="17"/>
              </w:rPr>
              <w:t>Cost = 3</w:t>
            </w:r>
          </w:p>
        </w:tc>
        <w:tc>
          <w:tcPr>
            <w:tcW w:type="dxa" w:w="1872"/>
            <w:shd w:fill="FFFFFF"/>
            <w:tcMar>
              <w:top w:w="60" w:type="dxa"/>
              <w:bottom w:w="60" w:type="dxa"/>
              <w:left w:w="80" w:type="dxa"/>
              <w:right w:w="80" w:type="dxa"/>
            </w:tcMar>
          </w:tcPr>
          <w:p>
            <w:pPr>
              <w:spacing w:after="0"/>
            </w:pPr>
            <w:r>
              <w:rPr>
                <w:sz w:val="17"/>
              </w:rPr>
              <w:t>A, B, E, D, G</w:t>
            </w:r>
          </w:p>
        </w:tc>
        <w:tc>
          <w:tcPr>
            <w:tcW w:type="dxa" w:w="1872"/>
            <w:shd w:fill="FFFFFF"/>
            <w:tcMar>
              <w:top w:w="60" w:type="dxa"/>
              <w:bottom w:w="60" w:type="dxa"/>
              <w:left w:w="80" w:type="dxa"/>
              <w:right w:w="80" w:type="dxa"/>
            </w:tcMar>
          </w:tcPr>
          <w:p>
            <w:pPr>
              <w:spacing w:after="0"/>
            </w:pPr>
            <w:r>
              <w:rPr>
                <w:sz w:val="17"/>
              </w:rPr>
              <w:t>Optimal for total cost</w:t>
            </w:r>
          </w:p>
        </w:tc>
      </w:tr>
      <w:tr>
        <w:tc>
          <w:tcPr>
            <w:tcW w:type="dxa" w:w="1296"/>
            <w:shd w:fill="F9FAFC"/>
            <w:tcMar>
              <w:top w:w="60" w:type="dxa"/>
              <w:bottom w:w="60" w:type="dxa"/>
              <w:left w:w="80" w:type="dxa"/>
              <w:right w:w="80" w:type="dxa"/>
            </w:tcMar>
          </w:tcPr>
          <w:p>
            <w:pPr>
              <w:spacing w:after="0"/>
            </w:pPr>
            <w:r>
              <w:rPr>
                <w:sz w:val="17"/>
              </w:rPr>
              <w:t>BFS</w:t>
            </w:r>
          </w:p>
        </w:tc>
        <w:tc>
          <w:tcPr>
            <w:tcW w:type="dxa" w:w="1872"/>
            <w:shd w:fill="F9FAFC"/>
            <w:tcMar>
              <w:top w:w="60" w:type="dxa"/>
              <w:bottom w:w="60" w:type="dxa"/>
              <w:left w:w="80" w:type="dxa"/>
              <w:right w:w="80" w:type="dxa"/>
            </w:tcMar>
          </w:tcPr>
          <w:p>
            <w:pPr>
              <w:spacing w:after="0"/>
            </w:pPr>
            <w:r>
              <w:rPr>
                <w:sz w:val="17"/>
              </w:rPr>
              <w:t>A -&gt; C -&gt; G</w:t>
            </w:r>
          </w:p>
        </w:tc>
        <w:tc>
          <w:tcPr>
            <w:tcW w:type="dxa" w:w="1152"/>
            <w:shd w:fill="F9FAFC"/>
            <w:tcMar>
              <w:top w:w="60" w:type="dxa"/>
              <w:bottom w:w="60" w:type="dxa"/>
              <w:left w:w="80" w:type="dxa"/>
              <w:right w:w="80" w:type="dxa"/>
            </w:tcMar>
          </w:tcPr>
          <w:p>
            <w:pPr>
              <w:spacing w:after="0"/>
            </w:pPr>
            <w:r>
              <w:rPr>
                <w:sz w:val="17"/>
              </w:rPr>
              <w:t>2 hops</w:t>
            </w:r>
          </w:p>
        </w:tc>
        <w:tc>
          <w:tcPr>
            <w:tcW w:type="dxa" w:w="1296"/>
            <w:shd w:fill="F9FAFC"/>
            <w:tcMar>
              <w:top w:w="60" w:type="dxa"/>
              <w:bottom w:w="60" w:type="dxa"/>
              <w:left w:w="80" w:type="dxa"/>
              <w:right w:w="80" w:type="dxa"/>
            </w:tcMar>
          </w:tcPr>
          <w:p>
            <w:pPr>
              <w:spacing w:after="0"/>
            </w:pPr>
            <w:r>
              <w:rPr>
                <w:sz w:val="17"/>
              </w:rPr>
              <w:t>Cost = 12</w:t>
            </w:r>
          </w:p>
        </w:tc>
        <w:tc>
          <w:tcPr>
            <w:tcW w:type="dxa" w:w="1872"/>
            <w:shd w:fill="F9FAFC"/>
            <w:tcMar>
              <w:top w:w="60" w:type="dxa"/>
              <w:bottom w:w="60" w:type="dxa"/>
              <w:left w:w="80" w:type="dxa"/>
              <w:right w:w="80" w:type="dxa"/>
            </w:tcMar>
          </w:tcPr>
          <w:p>
            <w:pPr>
              <w:spacing w:after="0"/>
            </w:pPr>
            <w:r>
              <w:rPr>
                <w:sz w:val="17"/>
              </w:rPr>
              <w:t>A, B, C, D, E, F, G</w:t>
            </w:r>
          </w:p>
        </w:tc>
        <w:tc>
          <w:tcPr>
            <w:tcW w:type="dxa" w:w="1872"/>
            <w:shd w:fill="F9FAFC"/>
            <w:tcMar>
              <w:top w:w="60" w:type="dxa"/>
              <w:bottom w:w="60" w:type="dxa"/>
              <w:left w:w="80" w:type="dxa"/>
              <w:right w:w="80" w:type="dxa"/>
            </w:tcMar>
          </w:tcPr>
          <w:p>
            <w:pPr>
              <w:spacing w:after="0"/>
            </w:pPr>
            <w:r>
              <w:rPr>
                <w:sz w:val="17"/>
              </w:rPr>
              <w:t>Optimal for hop count only</w:t>
            </w:r>
          </w:p>
        </w:tc>
      </w:tr>
    </w:tbl>
    <w:p>
      <w:pPr>
        <w:spacing w:before="280" w:after="80"/>
        <w:jc w:val="left"/>
      </w:pPr>
      <w:r>
        <w:rPr>
          <w:b/>
          <w:i w:val="0"/>
          <w:color w:val="003366"/>
        </w:rPr>
        <w:t>5. In-Depth Technical Analysis</w:t>
      </w:r>
    </w:p>
    <w:p>
      <w:pPr>
        <w:spacing w:before="200" w:after="60"/>
        <w:jc w:val="left"/>
      </w:pPr>
      <w:r>
        <w:rPr>
          <w:b/>
          <w:i w:val="0"/>
          <w:color w:val="708090"/>
        </w:rPr>
        <w:t>5.1 Why a Shorter-Hop Route Can Cost More</w:t>
      </w:r>
    </w:p>
    <w:p>
      <w:pPr>
        <w:spacing w:before="0" w:after="80"/>
        <w:jc w:val="left"/>
      </w:pPr>
      <w:r>
        <w:rPr>
          <w:b w:val="0"/>
          <w:i w:val="0"/>
          <w:color w:val="333333"/>
        </w:rPr>
        <w:t>BFS expands nodes strictly level-by-level (shallowest depth first) using a FIFO queue. It treats all edges as having an implicit equal cost of 1. Consequently, BFS stops as soon as it reaches Goal G at depth 2 via path A -&gt; C -&gt; G. However, because the corridor edge A -&gt; C has a heavy cost of 10, the total path cost becomes 10 + 2 = 12. In contrast, UCS evaluates cumulative path cost g(n). It selects path A -&gt; B -&gt; E -&gt; G with 3 hops because its cumulative cost is 1 + 1 + 1 = 3. This proves that hop count minimization does NOT equal cost minimization.</w:t>
      </w:r>
    </w:p>
    <w:p>
      <w:pPr>
        <w:spacing w:before="200" w:after="60"/>
        <w:jc w:val="left"/>
      </w:pPr>
      <w:r>
        <w:rPr>
          <w:b/>
          <w:i w:val="0"/>
          <w:color w:val="708090"/>
        </w:rPr>
        <w:t>5.2 Edge Cases &amp; Non-Negative Weight Assumption</w:t>
      </w:r>
    </w:p>
    <w:p>
      <w:pPr>
        <w:spacing w:before="0" w:after="80"/>
        <w:jc w:val="left"/>
      </w:pPr>
      <w:r>
        <w:rPr>
          <w:b w:val="0"/>
          <w:i w:val="0"/>
          <w:color w:val="333333"/>
        </w:rPr>
        <w:t>• 1. Zero-Cost Edges (Weight = 0): UCS remains optimal when edge weights are zero (g(n) is non-decreasing). However, if zero-cost cycles exist, UCS can enter an infinite loop unless duplicate/visited checking is strictly enforced.</w:t>
      </w:r>
    </w:p>
    <w:p>
      <w:pPr>
        <w:spacing w:before="0" w:after="80"/>
        <w:jc w:val="left"/>
      </w:pPr>
      <w:r>
        <w:rPr>
          <w:b w:val="0"/>
          <w:i w:val="0"/>
          <w:color w:val="333333"/>
        </w:rPr>
        <w:t>• 2. Negative Edge Weights: UCS assumes non-negative edge costs (c(u,v) &gt;= 0). If negative weights exist, expanding a node no longer guarantees that its path cost is minimal, as a later longer path could decrease in cost. Negative weights require algorithms like Bellman-Ford or SPFA.</w:t>
      </w:r>
    </w:p>
    <w:p>
      <w:pPr>
        <w:spacing w:before="0" w:after="80"/>
        <w:jc w:val="left"/>
      </w:pPr>
      <w:r>
        <w:rPr>
          <w:b w:val="0"/>
          <w:i w:val="0"/>
          <w:color w:val="333333"/>
        </w:rPr>
        <w:t>• 3. Goal Test on Pop vs. Goal Test on Generation: UCS MUST apply the goal test when a node is POPPED from the priority queue, NOT when it is generated/pushed. Testing on generation can prematurely return a sub-optimal path before lower-cost paths are fully explored.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